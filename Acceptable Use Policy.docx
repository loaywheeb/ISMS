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E5831" w14:textId="77777777" w:rsidR="00D6082F" w:rsidRPr="003B21B0" w:rsidRDefault="00000000" w:rsidP="003B21B0">
      <w:pPr>
        <w:bidi/>
        <w:jc w:val="both"/>
        <w:rPr>
          <w:rFonts w:hint="cs"/>
          <w:b/>
          <w:bCs/>
          <w:sz w:val="24"/>
          <w:szCs w:val="24"/>
          <w:rtl/>
        </w:rPr>
      </w:pPr>
      <w:r w:rsidRPr="003B21B0">
        <w:rPr>
          <w:b/>
          <w:bCs/>
          <w:sz w:val="24"/>
          <w:szCs w:val="24"/>
        </w:rPr>
        <w:t>بنك الآفاق</w:t>
      </w:r>
    </w:p>
    <w:p w14:paraId="66FA2631" w14:textId="3625E99E" w:rsidR="00D6082F" w:rsidRPr="00232FA7" w:rsidRDefault="00000000" w:rsidP="003B21B0">
      <w:pPr>
        <w:bidi/>
        <w:jc w:val="both"/>
        <w:rPr>
          <w:sz w:val="24"/>
          <w:szCs w:val="24"/>
        </w:rPr>
      </w:pPr>
      <w:r w:rsidRPr="00232FA7">
        <w:rPr>
          <w:sz w:val="24"/>
          <w:szCs w:val="24"/>
        </w:rPr>
        <w:t>نظام إدارة أمن المعلومات (ISMS) وفق المواصفة القياسية ISO/IEC 27001:20</w:t>
      </w:r>
    </w:p>
    <w:p w14:paraId="25981033" w14:textId="77777777" w:rsidR="00D6082F" w:rsidRPr="00232FA7" w:rsidRDefault="00000000" w:rsidP="003B21B0">
      <w:pPr>
        <w:bidi/>
        <w:jc w:val="both"/>
        <w:rPr>
          <w:sz w:val="24"/>
          <w:szCs w:val="24"/>
        </w:rPr>
      </w:pPr>
      <w:r w:rsidRPr="00232FA7">
        <w:rPr>
          <w:sz w:val="24"/>
          <w:szCs w:val="24"/>
        </w:rPr>
        <w:t>وثيقة ضوابط الاستخدام المؤسسي للأصول الرقمية للمعلومات والأصول (Acceptable Use Policy)</w:t>
      </w:r>
    </w:p>
    <w:p w14:paraId="55B24BAB" w14:textId="77777777" w:rsidR="00D6082F" w:rsidRDefault="00D6082F" w:rsidP="00470B56">
      <w:pPr>
        <w:bidi/>
      </w:pPr>
    </w:p>
    <w:tbl>
      <w:tblPr>
        <w:tblW w:w="0" w:type="auto"/>
        <w:jc w:val="right"/>
        <w:tblLook w:val="04A0" w:firstRow="1" w:lastRow="0" w:firstColumn="1" w:lastColumn="0" w:noHBand="0" w:noVBand="1"/>
      </w:tblPr>
      <w:tblGrid>
        <w:gridCol w:w="4964"/>
        <w:gridCol w:w="4964"/>
      </w:tblGrid>
      <w:tr w:rsidR="00D6082F" w:rsidRPr="00232FA7" w14:paraId="58A0EC23" w14:textId="77777777" w:rsidTr="003B21B0">
        <w:trPr>
          <w:tblHeader/>
          <w:jc w:val="right"/>
        </w:trPr>
        <w:tc>
          <w:tcPr>
            <w:tcW w:w="4968"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340DC27A" w14:textId="77777777" w:rsidR="00D6082F" w:rsidRPr="00232FA7" w:rsidRDefault="00000000" w:rsidP="003B21B0">
            <w:pPr>
              <w:bidi/>
              <w:spacing w:after="40"/>
              <w:rPr>
                <w:b/>
                <w:sz w:val="20"/>
                <w:szCs w:val="28"/>
              </w:rPr>
            </w:pPr>
            <w:r w:rsidRPr="00232FA7">
              <w:rPr>
                <w:b/>
                <w:color w:val="FFFFFF"/>
                <w:sz w:val="20"/>
                <w:szCs w:val="28"/>
              </w:rPr>
              <w:t>تصنيف الوثيقة (Document Classification)</w:t>
            </w:r>
          </w:p>
        </w:tc>
        <w:tc>
          <w:tcPr>
            <w:tcW w:w="4968"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0EEA969E" w14:textId="77777777" w:rsidR="00D6082F" w:rsidRPr="00232FA7" w:rsidRDefault="00000000" w:rsidP="003B21B0">
            <w:pPr>
              <w:bidi/>
              <w:spacing w:after="40"/>
              <w:rPr>
                <w:b/>
                <w:sz w:val="20"/>
                <w:szCs w:val="28"/>
              </w:rPr>
            </w:pPr>
            <w:r w:rsidRPr="00232FA7">
              <w:rPr>
                <w:b/>
                <w:color w:val="FFFFFF"/>
                <w:sz w:val="20"/>
                <w:szCs w:val="28"/>
              </w:rPr>
              <w:t>عام داخلياً / مقيد الاستخدام (Internal / Restricted)</w:t>
            </w:r>
          </w:p>
        </w:tc>
      </w:tr>
      <w:tr w:rsidR="00D6082F" w:rsidRPr="00232FA7" w14:paraId="39D409DE" w14:textId="77777777" w:rsidTr="003B21B0">
        <w:trPr>
          <w:jc w:val="right"/>
        </w:trPr>
        <w:tc>
          <w:tcPr>
            <w:tcW w:w="4968"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308FD228" w14:textId="77777777" w:rsidR="00D6082F" w:rsidRPr="00232FA7" w:rsidRDefault="00000000" w:rsidP="003B21B0">
            <w:pPr>
              <w:bidi/>
              <w:spacing w:after="40"/>
              <w:rPr>
                <w:b/>
                <w:sz w:val="20"/>
                <w:szCs w:val="28"/>
              </w:rPr>
            </w:pPr>
            <w:r w:rsidRPr="00232FA7">
              <w:rPr>
                <w:b/>
                <w:sz w:val="20"/>
                <w:szCs w:val="28"/>
              </w:rPr>
              <w:t>مرجع الوثيقة (Document Ref)</w:t>
            </w:r>
          </w:p>
        </w:tc>
        <w:tc>
          <w:tcPr>
            <w:tcW w:w="4968"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187E2166" w14:textId="77777777" w:rsidR="00D6082F" w:rsidRPr="00232FA7" w:rsidRDefault="00000000" w:rsidP="003B21B0">
            <w:pPr>
              <w:bidi/>
              <w:spacing w:after="40"/>
              <w:rPr>
                <w:b/>
                <w:sz w:val="20"/>
                <w:szCs w:val="28"/>
              </w:rPr>
            </w:pPr>
            <w:r w:rsidRPr="00232FA7">
              <w:rPr>
                <w:b/>
                <w:sz w:val="20"/>
                <w:szCs w:val="28"/>
              </w:rPr>
              <w:t>ISMS-DOC-A05-10-1</w:t>
            </w:r>
          </w:p>
        </w:tc>
      </w:tr>
      <w:tr w:rsidR="00D6082F" w:rsidRPr="00232FA7" w14:paraId="6C57A775" w14:textId="77777777" w:rsidTr="003B21B0">
        <w:trPr>
          <w:jc w:val="right"/>
        </w:trPr>
        <w:tc>
          <w:tcPr>
            <w:tcW w:w="4968"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168B4BE3" w14:textId="77777777" w:rsidR="00D6082F" w:rsidRPr="00232FA7" w:rsidRDefault="00000000" w:rsidP="003B21B0">
            <w:pPr>
              <w:bidi/>
              <w:spacing w:after="40"/>
              <w:rPr>
                <w:b/>
                <w:sz w:val="20"/>
                <w:szCs w:val="28"/>
              </w:rPr>
            </w:pPr>
            <w:r w:rsidRPr="00232FA7">
              <w:rPr>
                <w:b/>
                <w:sz w:val="20"/>
                <w:szCs w:val="28"/>
              </w:rPr>
              <w:t>رقم الإصدار وتاريخ الاعتماد (Version &amp; Dated)</w:t>
            </w:r>
          </w:p>
        </w:tc>
        <w:tc>
          <w:tcPr>
            <w:tcW w:w="4968"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78EB0CD1" w14:textId="77777777" w:rsidR="00D6082F" w:rsidRPr="00232FA7" w:rsidRDefault="00000000" w:rsidP="003B21B0">
            <w:pPr>
              <w:bidi/>
              <w:spacing w:after="40"/>
              <w:rPr>
                <w:b/>
                <w:sz w:val="20"/>
                <w:szCs w:val="28"/>
              </w:rPr>
            </w:pPr>
            <w:r w:rsidRPr="00232FA7">
              <w:rPr>
                <w:b/>
                <w:sz w:val="20"/>
                <w:szCs w:val="28"/>
              </w:rPr>
              <w:t>الإصدار 1.0 - سبتمبر 2026</w:t>
            </w:r>
          </w:p>
        </w:tc>
      </w:tr>
      <w:tr w:rsidR="00D6082F" w:rsidRPr="00232FA7" w14:paraId="3C283BED" w14:textId="77777777" w:rsidTr="003B21B0">
        <w:trPr>
          <w:jc w:val="right"/>
        </w:trPr>
        <w:tc>
          <w:tcPr>
            <w:tcW w:w="4968"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79C02551" w14:textId="77777777" w:rsidR="00D6082F" w:rsidRPr="00232FA7" w:rsidRDefault="00000000" w:rsidP="003B21B0">
            <w:pPr>
              <w:bidi/>
              <w:spacing w:after="40"/>
              <w:rPr>
                <w:b/>
                <w:sz w:val="20"/>
                <w:szCs w:val="28"/>
              </w:rPr>
            </w:pPr>
            <w:r w:rsidRPr="00232FA7">
              <w:rPr>
                <w:b/>
                <w:sz w:val="20"/>
                <w:szCs w:val="28"/>
              </w:rPr>
              <w:t>مُعد الوثيقة (Document Author)</w:t>
            </w:r>
          </w:p>
        </w:tc>
        <w:tc>
          <w:tcPr>
            <w:tcW w:w="4968"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5B649154" w14:textId="77777777" w:rsidR="00D6082F" w:rsidRPr="00232FA7" w:rsidRDefault="00000000" w:rsidP="003B21B0">
            <w:pPr>
              <w:bidi/>
              <w:spacing w:after="40"/>
              <w:rPr>
                <w:b/>
                <w:sz w:val="20"/>
                <w:szCs w:val="28"/>
              </w:rPr>
            </w:pPr>
            <w:r w:rsidRPr="00232FA7">
              <w:rPr>
                <w:b/>
                <w:sz w:val="20"/>
                <w:szCs w:val="28"/>
              </w:rPr>
              <w:t>فريق حوكمة أمن المعلومات - بإشراف CISO أ. سارة الحربي</w:t>
            </w:r>
          </w:p>
        </w:tc>
      </w:tr>
      <w:tr w:rsidR="00D6082F" w:rsidRPr="00232FA7" w14:paraId="1185B92F" w14:textId="77777777" w:rsidTr="003B21B0">
        <w:trPr>
          <w:jc w:val="right"/>
        </w:trPr>
        <w:tc>
          <w:tcPr>
            <w:tcW w:w="4968"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6E8FC8F7" w14:textId="77777777" w:rsidR="00D6082F" w:rsidRPr="00232FA7" w:rsidRDefault="00000000" w:rsidP="003B21B0">
            <w:pPr>
              <w:bidi/>
              <w:spacing w:after="40"/>
              <w:rPr>
                <w:b/>
                <w:sz w:val="20"/>
                <w:szCs w:val="28"/>
              </w:rPr>
            </w:pPr>
            <w:r w:rsidRPr="00232FA7">
              <w:rPr>
                <w:b/>
                <w:sz w:val="20"/>
                <w:szCs w:val="28"/>
              </w:rPr>
              <w:t>مالك الوثيقة (Document Owner)</w:t>
            </w:r>
          </w:p>
        </w:tc>
        <w:tc>
          <w:tcPr>
            <w:tcW w:w="4968"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1D1D8BB7" w14:textId="77777777" w:rsidR="00D6082F" w:rsidRPr="00232FA7" w:rsidRDefault="00000000" w:rsidP="003B21B0">
            <w:pPr>
              <w:bidi/>
              <w:spacing w:after="40"/>
              <w:rPr>
                <w:b/>
                <w:sz w:val="20"/>
                <w:szCs w:val="28"/>
              </w:rPr>
            </w:pPr>
            <w:r w:rsidRPr="00232FA7">
              <w:rPr>
                <w:b/>
                <w:sz w:val="20"/>
                <w:szCs w:val="28"/>
              </w:rPr>
              <w:t>رئيس قطاع الموارد البشرية (أ. خالد الشمري) ورئيس أمن المعلومات</w:t>
            </w:r>
          </w:p>
        </w:tc>
      </w:tr>
    </w:tbl>
    <w:p w14:paraId="521E0169" w14:textId="77777777" w:rsidR="00D6082F" w:rsidRPr="003B21B0" w:rsidRDefault="00D6082F" w:rsidP="003B21B0">
      <w:pPr>
        <w:bidi/>
        <w:rPr>
          <w:b/>
          <w:bCs/>
        </w:rPr>
      </w:pPr>
    </w:p>
    <w:p w14:paraId="642901F8" w14:textId="77777777" w:rsidR="00D6082F" w:rsidRPr="003B21B0" w:rsidRDefault="00000000" w:rsidP="00232FA7">
      <w:pPr>
        <w:bidi/>
        <w:rPr>
          <w:b/>
          <w:bCs/>
          <w:sz w:val="24"/>
          <w:szCs w:val="24"/>
        </w:rPr>
      </w:pPr>
      <w:r w:rsidRPr="003B21B0">
        <w:rPr>
          <w:b/>
          <w:bCs/>
          <w:sz w:val="24"/>
          <w:szCs w:val="24"/>
        </w:rPr>
        <w:t>سجل التعديلات والمراجعات (Revision History)</w:t>
      </w:r>
    </w:p>
    <w:tbl>
      <w:tblPr>
        <w:tblW w:w="0" w:type="auto"/>
        <w:jc w:val="center"/>
        <w:tblLook w:val="04A0" w:firstRow="1" w:lastRow="0" w:firstColumn="1" w:lastColumn="0" w:noHBand="0" w:noVBand="1"/>
      </w:tblPr>
      <w:tblGrid>
        <w:gridCol w:w="2481"/>
        <w:gridCol w:w="2483"/>
        <w:gridCol w:w="1511"/>
        <w:gridCol w:w="3453"/>
      </w:tblGrid>
      <w:tr w:rsidR="00D6082F" w14:paraId="5CE23DAA" w14:textId="77777777" w:rsidTr="00F13182">
        <w:trPr>
          <w:tblHeade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143D655B" w14:textId="77777777" w:rsidR="00D6082F" w:rsidRPr="00232FA7" w:rsidRDefault="00000000" w:rsidP="003B21B0">
            <w:pPr>
              <w:bidi/>
              <w:spacing w:after="40"/>
              <w:rPr>
                <w:b/>
                <w:sz w:val="20"/>
                <w:szCs w:val="20"/>
              </w:rPr>
            </w:pPr>
            <w:r w:rsidRPr="00232FA7">
              <w:rPr>
                <w:b/>
                <w:color w:val="FFFFFF"/>
                <w:sz w:val="20"/>
                <w:szCs w:val="20"/>
              </w:rPr>
              <w:t>الإصدار</w:t>
            </w:r>
          </w:p>
        </w:tc>
        <w:tc>
          <w:tcPr>
            <w:tcW w:w="2484"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12661ADE" w14:textId="77777777" w:rsidR="00D6082F" w:rsidRPr="00232FA7" w:rsidRDefault="00000000" w:rsidP="003B21B0">
            <w:pPr>
              <w:bidi/>
              <w:spacing w:after="40"/>
              <w:rPr>
                <w:b/>
                <w:sz w:val="20"/>
                <w:szCs w:val="20"/>
              </w:rPr>
            </w:pPr>
            <w:r w:rsidRPr="00232FA7">
              <w:rPr>
                <w:b/>
                <w:color w:val="FFFFFF"/>
                <w:sz w:val="20"/>
                <w:szCs w:val="20"/>
              </w:rPr>
              <w:t>التاريخ</w:t>
            </w:r>
          </w:p>
        </w:tc>
        <w:tc>
          <w:tcPr>
            <w:tcW w:w="1512"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72218313" w14:textId="77777777" w:rsidR="00D6082F" w:rsidRPr="00232FA7" w:rsidRDefault="00000000" w:rsidP="003B21B0">
            <w:pPr>
              <w:bidi/>
              <w:spacing w:after="40"/>
              <w:rPr>
                <w:b/>
                <w:sz w:val="20"/>
                <w:szCs w:val="20"/>
              </w:rPr>
            </w:pPr>
            <w:r w:rsidRPr="00232FA7">
              <w:rPr>
                <w:b/>
                <w:color w:val="FFFFFF"/>
                <w:sz w:val="20"/>
                <w:szCs w:val="20"/>
              </w:rPr>
              <w:t>مُعدّل الوثيقة</w:t>
            </w:r>
          </w:p>
        </w:tc>
        <w:tc>
          <w:tcPr>
            <w:tcW w:w="3456"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0AAE543C" w14:textId="77777777" w:rsidR="00D6082F" w:rsidRPr="00232FA7" w:rsidRDefault="00000000" w:rsidP="003B21B0">
            <w:pPr>
              <w:bidi/>
              <w:spacing w:after="40"/>
              <w:rPr>
                <w:b/>
                <w:sz w:val="20"/>
                <w:szCs w:val="20"/>
              </w:rPr>
            </w:pPr>
            <w:r w:rsidRPr="00232FA7">
              <w:rPr>
                <w:b/>
                <w:color w:val="FFFFFF"/>
                <w:sz w:val="20"/>
                <w:szCs w:val="20"/>
              </w:rPr>
              <w:t>ملخص التغييرات</w:t>
            </w:r>
          </w:p>
        </w:tc>
      </w:tr>
      <w:tr w:rsidR="00D6082F" w14:paraId="107E5E3A" w14:textId="77777777" w:rsidTr="00F13182">
        <w:trP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6E64819D" w14:textId="77777777" w:rsidR="00D6082F" w:rsidRPr="00232FA7" w:rsidRDefault="00000000" w:rsidP="003B21B0">
            <w:pPr>
              <w:bidi/>
              <w:spacing w:after="40"/>
              <w:rPr>
                <w:b/>
                <w:sz w:val="20"/>
                <w:szCs w:val="20"/>
              </w:rPr>
            </w:pPr>
            <w:r w:rsidRPr="00232FA7">
              <w:rPr>
                <w:b/>
                <w:sz w:val="20"/>
                <w:szCs w:val="20"/>
              </w:rPr>
              <w:t>1.0</w:t>
            </w:r>
          </w:p>
        </w:tc>
        <w:tc>
          <w:tcPr>
            <w:tcW w:w="2484"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20CD6297" w14:textId="77777777" w:rsidR="00D6082F" w:rsidRPr="00232FA7" w:rsidRDefault="00000000" w:rsidP="003B21B0">
            <w:pPr>
              <w:bidi/>
              <w:spacing w:after="40"/>
              <w:rPr>
                <w:b/>
                <w:sz w:val="20"/>
                <w:szCs w:val="20"/>
              </w:rPr>
            </w:pPr>
            <w:r w:rsidRPr="00232FA7">
              <w:rPr>
                <w:b/>
                <w:sz w:val="20"/>
                <w:szCs w:val="20"/>
              </w:rPr>
              <w:t>2026/09/11</w:t>
            </w:r>
          </w:p>
        </w:tc>
        <w:tc>
          <w:tcPr>
            <w:tcW w:w="1512"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024C0CC2" w14:textId="77777777" w:rsidR="00D6082F" w:rsidRPr="00232FA7" w:rsidRDefault="00000000" w:rsidP="003B21B0">
            <w:pPr>
              <w:bidi/>
              <w:spacing w:after="40"/>
              <w:rPr>
                <w:b/>
                <w:sz w:val="20"/>
                <w:szCs w:val="20"/>
              </w:rPr>
            </w:pPr>
            <w:r w:rsidRPr="00232FA7">
              <w:rPr>
                <w:b/>
                <w:sz w:val="20"/>
                <w:szCs w:val="20"/>
              </w:rPr>
              <w:t>فريق حوكمة أمن المعلومات</w:t>
            </w:r>
          </w:p>
        </w:tc>
        <w:tc>
          <w:tcPr>
            <w:tcW w:w="3456"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3A92100C" w14:textId="77777777" w:rsidR="00D6082F" w:rsidRPr="00232FA7" w:rsidRDefault="00000000" w:rsidP="003B21B0">
            <w:pPr>
              <w:bidi/>
              <w:spacing w:after="40"/>
              <w:rPr>
                <w:b/>
                <w:sz w:val="20"/>
                <w:szCs w:val="20"/>
              </w:rPr>
            </w:pPr>
            <w:r w:rsidRPr="00232FA7">
              <w:rPr>
                <w:b/>
                <w:sz w:val="20"/>
                <w:szCs w:val="20"/>
              </w:rPr>
              <w:t>الإصدار المعتمد لضوابط الاستخدام المؤسسي للأصول الرقمية الشاملة لبنك الآفاق وفق ضابط ISO 27001 A.5.10 ومتطلبات ساما وسدايا لسد ثغرات الاستخدام الشخصي والتصيد وفقدان الأجهزة.</w:t>
            </w:r>
          </w:p>
        </w:tc>
      </w:tr>
    </w:tbl>
    <w:p w14:paraId="2DA92DE3" w14:textId="77777777" w:rsidR="0081436F" w:rsidRDefault="0081436F" w:rsidP="0081436F">
      <w:pPr>
        <w:bidi/>
      </w:pPr>
    </w:p>
    <w:p w14:paraId="387ABD36" w14:textId="77777777" w:rsidR="00232FA7" w:rsidRDefault="00232FA7" w:rsidP="00232FA7">
      <w:pPr>
        <w:bidi/>
      </w:pPr>
    </w:p>
    <w:p w14:paraId="4E52319C" w14:textId="77777777" w:rsidR="00D6082F" w:rsidRPr="003B21B0" w:rsidRDefault="00000000" w:rsidP="00232FA7">
      <w:pPr>
        <w:bidi/>
        <w:rPr>
          <w:b/>
          <w:bCs/>
          <w:sz w:val="24"/>
          <w:szCs w:val="24"/>
        </w:rPr>
      </w:pPr>
      <w:r w:rsidRPr="003B21B0">
        <w:rPr>
          <w:b/>
          <w:bCs/>
          <w:sz w:val="24"/>
          <w:szCs w:val="24"/>
        </w:rPr>
        <w:t>جدول التوزيع (Distribution)</w:t>
      </w:r>
    </w:p>
    <w:tbl>
      <w:tblPr>
        <w:tblW w:w="0" w:type="auto"/>
        <w:jc w:val="center"/>
        <w:tblLook w:val="04A0" w:firstRow="1" w:lastRow="0" w:firstColumn="1" w:lastColumn="0" w:noHBand="0" w:noVBand="1"/>
      </w:tblPr>
      <w:tblGrid>
        <w:gridCol w:w="4964"/>
        <w:gridCol w:w="4964"/>
      </w:tblGrid>
      <w:tr w:rsidR="00D6082F" w14:paraId="5B9F70B6" w14:textId="77777777">
        <w:trPr>
          <w:tblHeade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424606D6" w14:textId="77777777" w:rsidR="00D6082F" w:rsidRPr="00232FA7" w:rsidRDefault="00000000" w:rsidP="003B21B0">
            <w:pPr>
              <w:bidi/>
              <w:spacing w:after="40"/>
              <w:rPr>
                <w:b/>
                <w:sz w:val="20"/>
                <w:szCs w:val="20"/>
              </w:rPr>
            </w:pPr>
            <w:r w:rsidRPr="00232FA7">
              <w:rPr>
                <w:b/>
                <w:color w:val="FFFFFF"/>
                <w:sz w:val="20"/>
                <w:szCs w:val="20"/>
              </w:rPr>
              <w:t>الاسم / الفئة المستهدفة</w:t>
            </w:r>
          </w:p>
        </w:tc>
        <w:tc>
          <w:tcPr>
            <w:tcW w:w="4968"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13811F6E" w14:textId="77777777" w:rsidR="00D6082F" w:rsidRPr="00232FA7" w:rsidRDefault="00000000" w:rsidP="003B21B0">
            <w:pPr>
              <w:bidi/>
              <w:spacing w:after="40"/>
              <w:rPr>
                <w:b/>
                <w:sz w:val="20"/>
                <w:szCs w:val="20"/>
              </w:rPr>
            </w:pPr>
            <w:r w:rsidRPr="00232FA7">
              <w:rPr>
                <w:b/>
                <w:color w:val="FFFFFF"/>
                <w:sz w:val="20"/>
                <w:szCs w:val="20"/>
              </w:rPr>
              <w:t>المسمى الوظيفي / الإدارة</w:t>
            </w:r>
          </w:p>
        </w:tc>
      </w:tr>
      <w:tr w:rsidR="00D6082F" w14:paraId="7826C31F"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0EB3E756" w14:textId="74EAFEAD" w:rsidR="00D6082F" w:rsidRPr="00232FA7" w:rsidRDefault="00000000" w:rsidP="003B21B0">
            <w:pPr>
              <w:bidi/>
              <w:spacing w:after="40"/>
              <w:rPr>
                <w:b/>
                <w:sz w:val="20"/>
                <w:szCs w:val="20"/>
              </w:rPr>
            </w:pPr>
            <w:r w:rsidRPr="00232FA7">
              <w:rPr>
                <w:b/>
                <w:sz w:val="20"/>
                <w:szCs w:val="20"/>
              </w:rPr>
              <w:t>كافة موظفي بنك الآفاق (2,500 موظف</w:t>
            </w:r>
          </w:p>
        </w:tc>
        <w:tc>
          <w:tcPr>
            <w:tcW w:w="4968"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26BE9354" w14:textId="77777777" w:rsidR="00D6082F" w:rsidRPr="00232FA7" w:rsidRDefault="00000000" w:rsidP="003B21B0">
            <w:pPr>
              <w:bidi/>
              <w:spacing w:after="40"/>
              <w:rPr>
                <w:b/>
                <w:sz w:val="20"/>
                <w:szCs w:val="20"/>
              </w:rPr>
            </w:pPr>
            <w:r w:rsidRPr="00232FA7">
              <w:rPr>
                <w:b/>
                <w:sz w:val="20"/>
                <w:szCs w:val="20"/>
              </w:rPr>
              <w:t>جميع الإدارات والفروع الـ 25 بالمملكة</w:t>
            </w:r>
          </w:p>
        </w:tc>
      </w:tr>
      <w:tr w:rsidR="00D6082F" w14:paraId="50B2F1A2"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021872A7" w14:textId="77777777" w:rsidR="00D6082F" w:rsidRPr="00232FA7" w:rsidRDefault="00000000" w:rsidP="003B21B0">
            <w:pPr>
              <w:bidi/>
              <w:spacing w:after="40"/>
              <w:rPr>
                <w:b/>
                <w:bCs/>
                <w:sz w:val="20"/>
                <w:szCs w:val="20"/>
              </w:rPr>
            </w:pPr>
            <w:r w:rsidRPr="00232FA7">
              <w:rPr>
                <w:b/>
                <w:bCs/>
                <w:sz w:val="20"/>
                <w:szCs w:val="20"/>
              </w:rPr>
              <w:t>المتعاقدون والموظفون المؤقتون والاستشاريون</w:t>
            </w:r>
          </w:p>
        </w:tc>
        <w:tc>
          <w:tcPr>
            <w:tcW w:w="4968"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7EF323D7" w14:textId="77777777" w:rsidR="00D6082F" w:rsidRPr="00232FA7" w:rsidRDefault="00000000" w:rsidP="003B21B0">
            <w:pPr>
              <w:bidi/>
              <w:spacing w:after="40"/>
              <w:rPr>
                <w:b/>
                <w:bCs/>
                <w:sz w:val="20"/>
                <w:szCs w:val="20"/>
              </w:rPr>
            </w:pPr>
            <w:r w:rsidRPr="00232FA7">
              <w:rPr>
                <w:b/>
                <w:bCs/>
                <w:sz w:val="20"/>
                <w:szCs w:val="20"/>
              </w:rPr>
              <w:t>جميع المشاريع والقطاعات التشغيلية والتقنية</w:t>
            </w:r>
          </w:p>
        </w:tc>
      </w:tr>
      <w:tr w:rsidR="00D6082F" w14:paraId="39B3BCC1"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7BECAE70" w14:textId="77777777" w:rsidR="00D6082F" w:rsidRPr="00232FA7" w:rsidRDefault="00000000" w:rsidP="003B21B0">
            <w:pPr>
              <w:bidi/>
              <w:spacing w:after="40"/>
              <w:rPr>
                <w:b/>
                <w:bCs/>
                <w:sz w:val="20"/>
                <w:szCs w:val="20"/>
              </w:rPr>
            </w:pPr>
            <w:r w:rsidRPr="00232FA7">
              <w:rPr>
                <w:b/>
                <w:bCs/>
                <w:sz w:val="20"/>
                <w:szCs w:val="20"/>
              </w:rPr>
              <w:t>الموردون والشركاء ومزودو الخدمات الخارجية المرخص لهم</w:t>
            </w:r>
          </w:p>
        </w:tc>
        <w:tc>
          <w:tcPr>
            <w:tcW w:w="4968"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41ECEFAE" w14:textId="77777777" w:rsidR="00D6082F" w:rsidRPr="00232FA7" w:rsidRDefault="00000000" w:rsidP="003B21B0">
            <w:pPr>
              <w:bidi/>
              <w:spacing w:after="40"/>
              <w:rPr>
                <w:b/>
                <w:bCs/>
                <w:sz w:val="20"/>
                <w:szCs w:val="20"/>
              </w:rPr>
            </w:pPr>
            <w:r w:rsidRPr="00232FA7">
              <w:rPr>
                <w:b/>
                <w:bCs/>
                <w:sz w:val="20"/>
                <w:szCs w:val="20"/>
              </w:rPr>
              <w:t>الشركات التقنية والشركاء الخارجيون</w:t>
            </w:r>
          </w:p>
        </w:tc>
      </w:tr>
    </w:tbl>
    <w:p w14:paraId="3F5D0A16" w14:textId="77777777" w:rsidR="00D6082F" w:rsidRDefault="00D6082F" w:rsidP="00232FA7">
      <w:pPr>
        <w:bidi/>
        <w:rPr>
          <w:sz w:val="24"/>
          <w:szCs w:val="24"/>
        </w:rPr>
      </w:pPr>
    </w:p>
    <w:p w14:paraId="3730D2B1" w14:textId="77777777" w:rsidR="00232FA7" w:rsidRPr="00232FA7" w:rsidRDefault="00232FA7" w:rsidP="00232FA7">
      <w:pPr>
        <w:bidi/>
        <w:rPr>
          <w:sz w:val="24"/>
          <w:szCs w:val="24"/>
        </w:rPr>
      </w:pPr>
    </w:p>
    <w:tbl>
      <w:tblPr>
        <w:tblpPr w:leftFromText="180" w:rightFromText="180" w:vertAnchor="text" w:horzAnchor="margin" w:tblpY="623"/>
        <w:tblW w:w="0" w:type="auto"/>
        <w:tblLook w:val="04A0" w:firstRow="1" w:lastRow="0" w:firstColumn="1" w:lastColumn="0" w:noHBand="0" w:noVBand="1"/>
      </w:tblPr>
      <w:tblGrid>
        <w:gridCol w:w="2481"/>
        <w:gridCol w:w="2482"/>
        <w:gridCol w:w="2482"/>
        <w:gridCol w:w="2483"/>
      </w:tblGrid>
      <w:tr w:rsidR="000B12F2" w14:paraId="7ADB7A0A" w14:textId="77777777" w:rsidTr="000B12F2">
        <w:trPr>
          <w:tblHeader/>
        </w:trPr>
        <w:tc>
          <w:tcPr>
            <w:tcW w:w="2481"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667EE0A1" w14:textId="77777777" w:rsidR="000B12F2" w:rsidRPr="00232FA7" w:rsidRDefault="000B12F2" w:rsidP="003B21B0">
            <w:pPr>
              <w:bidi/>
              <w:spacing w:after="40"/>
              <w:rPr>
                <w:b/>
                <w:sz w:val="20"/>
                <w:szCs w:val="20"/>
              </w:rPr>
            </w:pPr>
            <w:r w:rsidRPr="00232FA7">
              <w:rPr>
                <w:b/>
                <w:color w:val="FFFFFF"/>
                <w:sz w:val="20"/>
                <w:szCs w:val="20"/>
              </w:rPr>
              <w:lastRenderedPageBreak/>
              <w:t>الاسم</w:t>
            </w:r>
          </w:p>
        </w:tc>
        <w:tc>
          <w:tcPr>
            <w:tcW w:w="2482"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2C7C700F" w14:textId="77777777" w:rsidR="000B12F2" w:rsidRPr="00232FA7" w:rsidRDefault="000B12F2" w:rsidP="003B21B0">
            <w:pPr>
              <w:bidi/>
              <w:spacing w:after="40"/>
              <w:rPr>
                <w:b/>
                <w:sz w:val="20"/>
                <w:szCs w:val="20"/>
              </w:rPr>
            </w:pPr>
            <w:r w:rsidRPr="00232FA7">
              <w:rPr>
                <w:b/>
                <w:color w:val="FFFFFF"/>
                <w:sz w:val="20"/>
                <w:szCs w:val="20"/>
              </w:rPr>
              <w:t>المنصب الوظيفي</w:t>
            </w:r>
          </w:p>
        </w:tc>
        <w:tc>
          <w:tcPr>
            <w:tcW w:w="2482"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3CE3B4AF" w14:textId="77777777" w:rsidR="000B12F2" w:rsidRPr="00232FA7" w:rsidRDefault="000B12F2" w:rsidP="003B21B0">
            <w:pPr>
              <w:bidi/>
              <w:spacing w:after="40"/>
              <w:rPr>
                <w:b/>
                <w:sz w:val="20"/>
                <w:szCs w:val="20"/>
              </w:rPr>
            </w:pPr>
            <w:r w:rsidRPr="00232FA7">
              <w:rPr>
                <w:b/>
                <w:color w:val="FFFFFF"/>
                <w:sz w:val="20"/>
                <w:szCs w:val="20"/>
              </w:rPr>
              <w:t>التوقيع / الحالة</w:t>
            </w:r>
          </w:p>
        </w:tc>
        <w:tc>
          <w:tcPr>
            <w:tcW w:w="2483"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06977120" w14:textId="77777777" w:rsidR="000B12F2" w:rsidRPr="00232FA7" w:rsidRDefault="000B12F2" w:rsidP="003B21B0">
            <w:pPr>
              <w:bidi/>
              <w:spacing w:after="40"/>
              <w:rPr>
                <w:b/>
                <w:sz w:val="20"/>
                <w:szCs w:val="20"/>
              </w:rPr>
            </w:pPr>
            <w:r w:rsidRPr="00232FA7">
              <w:rPr>
                <w:b/>
                <w:color w:val="FFFFFF"/>
                <w:sz w:val="20"/>
                <w:szCs w:val="20"/>
              </w:rPr>
              <w:t>التاريخ</w:t>
            </w:r>
          </w:p>
        </w:tc>
      </w:tr>
      <w:tr w:rsidR="000B12F2" w14:paraId="043314D4" w14:textId="77777777" w:rsidTr="000B12F2">
        <w:tc>
          <w:tcPr>
            <w:tcW w:w="2481"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50E5D249" w14:textId="77777777" w:rsidR="000B12F2" w:rsidRPr="00232FA7" w:rsidRDefault="000B12F2" w:rsidP="003B21B0">
            <w:pPr>
              <w:bidi/>
              <w:spacing w:after="40"/>
              <w:rPr>
                <w:b/>
                <w:sz w:val="20"/>
                <w:szCs w:val="20"/>
              </w:rPr>
            </w:pPr>
            <w:r w:rsidRPr="00232FA7">
              <w:rPr>
                <w:b/>
                <w:sz w:val="20"/>
                <w:szCs w:val="20"/>
              </w:rPr>
              <w:t>أ. خالد الشمري</w:t>
            </w:r>
          </w:p>
        </w:tc>
        <w:tc>
          <w:tcPr>
            <w:tcW w:w="2482"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1BC10FB7" w14:textId="77777777" w:rsidR="000B12F2" w:rsidRPr="00232FA7" w:rsidRDefault="000B12F2" w:rsidP="003B21B0">
            <w:pPr>
              <w:bidi/>
              <w:spacing w:after="40"/>
              <w:rPr>
                <w:b/>
                <w:sz w:val="20"/>
                <w:szCs w:val="20"/>
              </w:rPr>
            </w:pPr>
            <w:r w:rsidRPr="00232FA7">
              <w:rPr>
                <w:b/>
                <w:sz w:val="20"/>
                <w:szCs w:val="20"/>
              </w:rPr>
              <w:t>رئيس قطاع الموارد البشرية</w:t>
            </w:r>
          </w:p>
        </w:tc>
        <w:tc>
          <w:tcPr>
            <w:tcW w:w="2482"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5884A71C" w14:textId="77777777" w:rsidR="000B12F2" w:rsidRPr="00232FA7" w:rsidRDefault="000B12F2" w:rsidP="003B21B0">
            <w:pPr>
              <w:bidi/>
              <w:spacing w:after="40"/>
              <w:rPr>
                <w:b/>
                <w:sz w:val="20"/>
                <w:szCs w:val="20"/>
              </w:rPr>
            </w:pPr>
            <w:r w:rsidRPr="00232FA7">
              <w:rPr>
                <w:b/>
                <w:sz w:val="20"/>
                <w:szCs w:val="20"/>
              </w:rPr>
              <w:t>معتمد</w:t>
            </w:r>
          </w:p>
        </w:tc>
        <w:tc>
          <w:tcPr>
            <w:tcW w:w="2483"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740BCFE2" w14:textId="77777777" w:rsidR="000B12F2" w:rsidRPr="00232FA7" w:rsidRDefault="000B12F2" w:rsidP="003B21B0">
            <w:pPr>
              <w:bidi/>
              <w:spacing w:after="40"/>
              <w:rPr>
                <w:b/>
                <w:sz w:val="20"/>
                <w:szCs w:val="20"/>
              </w:rPr>
            </w:pPr>
            <w:r w:rsidRPr="00232FA7">
              <w:rPr>
                <w:b/>
                <w:sz w:val="20"/>
                <w:szCs w:val="20"/>
              </w:rPr>
              <w:t>2026/09/11</w:t>
            </w:r>
          </w:p>
        </w:tc>
      </w:tr>
      <w:tr w:rsidR="000B12F2" w14:paraId="2A64398F" w14:textId="77777777" w:rsidTr="000B12F2">
        <w:tc>
          <w:tcPr>
            <w:tcW w:w="2481"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36B2C915" w14:textId="77777777" w:rsidR="000B12F2" w:rsidRPr="00232FA7" w:rsidRDefault="000B12F2" w:rsidP="003B21B0">
            <w:pPr>
              <w:bidi/>
              <w:spacing w:after="40"/>
              <w:rPr>
                <w:b/>
                <w:sz w:val="20"/>
                <w:szCs w:val="20"/>
              </w:rPr>
            </w:pPr>
            <w:r w:rsidRPr="00232FA7">
              <w:rPr>
                <w:b/>
                <w:sz w:val="20"/>
                <w:szCs w:val="20"/>
              </w:rPr>
              <w:t>أ. سارة الحربي</w:t>
            </w:r>
          </w:p>
        </w:tc>
        <w:tc>
          <w:tcPr>
            <w:tcW w:w="2482"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03D8E9B9" w14:textId="77777777" w:rsidR="000B12F2" w:rsidRPr="00232FA7" w:rsidRDefault="000B12F2" w:rsidP="003B21B0">
            <w:pPr>
              <w:bidi/>
              <w:spacing w:after="40"/>
              <w:rPr>
                <w:b/>
                <w:sz w:val="20"/>
                <w:szCs w:val="20"/>
              </w:rPr>
            </w:pPr>
            <w:r w:rsidRPr="00232FA7">
              <w:rPr>
                <w:b/>
                <w:sz w:val="20"/>
                <w:szCs w:val="20"/>
              </w:rPr>
              <w:t>رئيس أمن المعلومات (CISO)</w:t>
            </w:r>
          </w:p>
        </w:tc>
        <w:tc>
          <w:tcPr>
            <w:tcW w:w="2482"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338B0F70" w14:textId="77777777" w:rsidR="000B12F2" w:rsidRPr="00232FA7" w:rsidRDefault="000B12F2" w:rsidP="003B21B0">
            <w:pPr>
              <w:bidi/>
              <w:spacing w:after="40"/>
              <w:rPr>
                <w:b/>
                <w:sz w:val="20"/>
                <w:szCs w:val="20"/>
              </w:rPr>
            </w:pPr>
            <w:r w:rsidRPr="00232FA7">
              <w:rPr>
                <w:b/>
                <w:sz w:val="20"/>
                <w:szCs w:val="20"/>
              </w:rPr>
              <w:t>معتمد</w:t>
            </w:r>
          </w:p>
        </w:tc>
        <w:tc>
          <w:tcPr>
            <w:tcW w:w="2483"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78DBFC1F" w14:textId="77777777" w:rsidR="000B12F2" w:rsidRPr="00232FA7" w:rsidRDefault="000B12F2" w:rsidP="003B21B0">
            <w:pPr>
              <w:bidi/>
              <w:spacing w:after="40"/>
              <w:rPr>
                <w:b/>
                <w:sz w:val="20"/>
                <w:szCs w:val="20"/>
              </w:rPr>
            </w:pPr>
            <w:r w:rsidRPr="00232FA7">
              <w:rPr>
                <w:b/>
                <w:sz w:val="20"/>
                <w:szCs w:val="20"/>
              </w:rPr>
              <w:t>2026/09/11</w:t>
            </w:r>
          </w:p>
        </w:tc>
      </w:tr>
      <w:tr w:rsidR="000B12F2" w14:paraId="18183571" w14:textId="77777777" w:rsidTr="000B12F2">
        <w:tc>
          <w:tcPr>
            <w:tcW w:w="2481"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6200E602" w14:textId="77777777" w:rsidR="000B12F2" w:rsidRPr="00232FA7" w:rsidRDefault="000B12F2" w:rsidP="003B21B0">
            <w:pPr>
              <w:bidi/>
              <w:spacing w:after="40"/>
              <w:rPr>
                <w:b/>
                <w:sz w:val="20"/>
                <w:szCs w:val="20"/>
              </w:rPr>
            </w:pPr>
            <w:r w:rsidRPr="00232FA7">
              <w:rPr>
                <w:b/>
                <w:sz w:val="20"/>
                <w:szCs w:val="20"/>
              </w:rPr>
              <w:t>د. نورة القحطاني</w:t>
            </w:r>
          </w:p>
        </w:tc>
        <w:tc>
          <w:tcPr>
            <w:tcW w:w="2482"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5784CA5E" w14:textId="77777777" w:rsidR="000B12F2" w:rsidRPr="00232FA7" w:rsidRDefault="000B12F2" w:rsidP="003B21B0">
            <w:pPr>
              <w:bidi/>
              <w:spacing w:after="40"/>
              <w:rPr>
                <w:b/>
                <w:sz w:val="20"/>
                <w:szCs w:val="20"/>
              </w:rPr>
            </w:pPr>
            <w:r w:rsidRPr="00232FA7">
              <w:rPr>
                <w:b/>
                <w:sz w:val="20"/>
                <w:szCs w:val="20"/>
              </w:rPr>
              <w:t>الرئيس التنفيذي (CEO)</w:t>
            </w:r>
          </w:p>
        </w:tc>
        <w:tc>
          <w:tcPr>
            <w:tcW w:w="2482"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1C546AB7" w14:textId="77777777" w:rsidR="000B12F2" w:rsidRPr="00232FA7" w:rsidRDefault="000B12F2" w:rsidP="003B21B0">
            <w:pPr>
              <w:bidi/>
              <w:spacing w:after="40"/>
              <w:rPr>
                <w:b/>
                <w:sz w:val="20"/>
                <w:szCs w:val="20"/>
              </w:rPr>
            </w:pPr>
            <w:r w:rsidRPr="00232FA7">
              <w:rPr>
                <w:b/>
                <w:sz w:val="20"/>
                <w:szCs w:val="20"/>
              </w:rPr>
              <w:t>معتمد</w:t>
            </w:r>
          </w:p>
        </w:tc>
        <w:tc>
          <w:tcPr>
            <w:tcW w:w="2483"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6D8EBDE7" w14:textId="77777777" w:rsidR="000B12F2" w:rsidRPr="00232FA7" w:rsidRDefault="000B12F2" w:rsidP="003B21B0">
            <w:pPr>
              <w:bidi/>
              <w:spacing w:after="40"/>
              <w:rPr>
                <w:b/>
                <w:sz w:val="20"/>
                <w:szCs w:val="20"/>
              </w:rPr>
            </w:pPr>
            <w:r w:rsidRPr="00232FA7">
              <w:rPr>
                <w:b/>
                <w:sz w:val="20"/>
                <w:szCs w:val="20"/>
              </w:rPr>
              <w:t>2026/09/11</w:t>
            </w:r>
          </w:p>
        </w:tc>
      </w:tr>
    </w:tbl>
    <w:p w14:paraId="312E821A" w14:textId="6041DAC9" w:rsidR="00232FA7" w:rsidRPr="003B21B0" w:rsidRDefault="00000000" w:rsidP="00232FA7">
      <w:pPr>
        <w:bidi/>
        <w:rPr>
          <w:b/>
          <w:bCs/>
          <w:sz w:val="24"/>
          <w:szCs w:val="24"/>
        </w:rPr>
      </w:pPr>
      <w:r w:rsidRPr="003B21B0">
        <w:rPr>
          <w:b/>
          <w:bCs/>
          <w:sz w:val="24"/>
          <w:szCs w:val="24"/>
        </w:rPr>
        <w:t>جدول الاعتماد والتفويض (Approval)</w:t>
      </w:r>
    </w:p>
    <w:p w14:paraId="04ED2EB5" w14:textId="77777777" w:rsidR="00D6082F" w:rsidRPr="000B12F2" w:rsidRDefault="00D6082F" w:rsidP="00470B56">
      <w:pPr>
        <w:bidi/>
        <w:rPr>
          <w:sz w:val="24"/>
          <w:szCs w:val="24"/>
        </w:rPr>
      </w:pPr>
    </w:p>
    <w:p w14:paraId="1A25882F" w14:textId="77777777" w:rsidR="00D6082F" w:rsidRPr="000B12F2" w:rsidRDefault="00000000" w:rsidP="000B12F2">
      <w:pPr>
        <w:jc w:val="right"/>
        <w:rPr>
          <w:b/>
          <w:bCs/>
          <w:sz w:val="24"/>
          <w:szCs w:val="24"/>
        </w:rPr>
      </w:pPr>
      <w:r w:rsidRPr="000B12F2">
        <w:rPr>
          <w:b/>
          <w:bCs/>
          <w:sz w:val="24"/>
          <w:szCs w:val="24"/>
        </w:rPr>
        <w:t>المقدمة (Introduction)</w:t>
      </w:r>
      <w:r w:rsidR="006661E2" w:rsidRPr="000B12F2">
        <w:rPr>
          <w:b/>
          <w:bCs/>
          <w:sz w:val="24"/>
          <w:szCs w:val="24"/>
        </w:rPr>
        <w:t xml:space="preserve"> 1.</w:t>
      </w:r>
    </w:p>
    <w:p w14:paraId="2CE62FEB" w14:textId="77777777" w:rsidR="00D6082F" w:rsidRPr="000B12F2" w:rsidRDefault="00000000" w:rsidP="000B12F2">
      <w:pPr>
        <w:jc w:val="right"/>
        <w:rPr>
          <w:b/>
          <w:bCs/>
          <w:sz w:val="20"/>
          <w:szCs w:val="20"/>
        </w:rPr>
      </w:pPr>
      <w:r w:rsidRPr="000B12F2">
        <w:rPr>
          <w:b/>
          <w:bCs/>
          <w:sz w:val="20"/>
          <w:szCs w:val="20"/>
        </w:rPr>
        <w:t>يولي بنك الآفاق أهمية قصوى لحماية أمن وسرية وموثوقية المعلومات المصرفية والتقنية وأصول المعالجة الإلكترونية. يقع على عاتق البنك ومنسوبيه واجب قانوني وأخلاقي لحماية المعلومات المصرفية والشخصية التي يتم جمعها واستخدامها لصالح البنك وعملائه (الذين يتجاوز عددهم 500,000 عميل). بصفتك موظفاً أو متعاقداً أو مستخدماً لأنظمة البنك، يُتوقع منك الالتزام التام بكافة سياسات وضوابط أمن المعلومات المعمول بها، والإبلاغ الفوري عن أي حوادث أو انتهاكات أمنية قد تلاحظها.</w:t>
      </w:r>
    </w:p>
    <w:p w14:paraId="15C910BB" w14:textId="77777777" w:rsidR="00D6082F" w:rsidRPr="000B12F2" w:rsidRDefault="00000000" w:rsidP="000B12F2">
      <w:pPr>
        <w:jc w:val="right"/>
        <w:rPr>
          <w:b/>
          <w:bCs/>
          <w:sz w:val="20"/>
          <w:szCs w:val="20"/>
        </w:rPr>
      </w:pPr>
      <w:r w:rsidRPr="000B12F2">
        <w:rPr>
          <w:b/>
          <w:bCs/>
          <w:sz w:val="20"/>
          <w:szCs w:val="20"/>
        </w:rPr>
        <w:t>تقدم هذه الوثيقة ملخصاً شاملاً لأهم القواعد والالتزامات الواجب اتباعها عند التعامل مع أصول وشبكات وأنظمة البنك. يُلزم كل موظف بالتوقيع على إقرار رسمي يفيد بقراءة وفهم هذه السياسة والالتزام التام بأحكامها قبل منحه حق الوصول للأنظمة، ويُحفظ الإقرار لدى الموارد البشرية. وفي حال تطلب دورك الوظيفي صلاحيات إضافية أو الوصول لمعلومات مصنفة عالية الحساسية، فسيتم إحاطتك بالسياسات والإجراءات التخصصية ذات العلاقة كجزء من برنامج التهيئة الوظيفية.</w:t>
      </w:r>
    </w:p>
    <w:p w14:paraId="5D939EEA" w14:textId="77777777" w:rsidR="00D6082F" w:rsidRPr="000B12F2" w:rsidRDefault="00000000" w:rsidP="000B12F2">
      <w:pPr>
        <w:jc w:val="right"/>
        <w:rPr>
          <w:b/>
          <w:bCs/>
          <w:sz w:val="20"/>
          <w:szCs w:val="20"/>
        </w:rPr>
      </w:pPr>
      <w:r w:rsidRPr="000B12F2">
        <w:rPr>
          <w:b/>
          <w:bCs/>
          <w:sz w:val="20"/>
          <w:szCs w:val="20"/>
        </w:rPr>
        <w:t>يُعرض أي انتهاك أو تجاوز لالدليل المؤسسي لحوكمة وحماية المعلومات مرتكبه للإجراءات التأديبية والمساءلة النظامية وفق لائحة تنظيم العمل وجزاءات البنك المعتمدة، وفي حال ارتكاب جريمة معلوماتية أو إفشاء أسرار بنكية، فسيتم اتخاذ الإجراءات القانونية اللازمة وملاحقة المخالف قضائياً بالتنسيق مع الجهات المختصة في المملكة العربية السعودية.</w:t>
      </w:r>
    </w:p>
    <w:p w14:paraId="03444DB4" w14:textId="77777777" w:rsidR="00D6082F" w:rsidRPr="000B12F2" w:rsidRDefault="00000000" w:rsidP="000B12F2">
      <w:pPr>
        <w:jc w:val="right"/>
        <w:rPr>
          <w:b/>
          <w:bCs/>
          <w:sz w:val="20"/>
          <w:szCs w:val="20"/>
        </w:rPr>
      </w:pPr>
      <w:r w:rsidRPr="000B12F2">
        <w:rPr>
          <w:b/>
          <w:bCs/>
          <w:sz w:val="20"/>
          <w:szCs w:val="20"/>
        </w:rPr>
        <w:t>في حال وجود أي غموض أو استفسار حول كيفية تطبيق هذه السياسة، يرجى مراجعة مديرك المباشر أولاً أو التواصل مع إدارة أمن المعلومات (CISO).</w:t>
      </w:r>
    </w:p>
    <w:p w14:paraId="6E65ABEF" w14:textId="77777777" w:rsidR="00D6082F" w:rsidRPr="000B12F2" w:rsidRDefault="00000000" w:rsidP="000B12F2">
      <w:pPr>
        <w:jc w:val="right"/>
        <w:rPr>
          <w:b/>
          <w:bCs/>
          <w:sz w:val="20"/>
          <w:szCs w:val="20"/>
        </w:rPr>
      </w:pPr>
      <w:r w:rsidRPr="000B12F2">
        <w:rPr>
          <w:b/>
          <w:bCs/>
          <w:sz w:val="20"/>
          <w:szCs w:val="20"/>
        </w:rPr>
        <w:t>تنطبق هذه السياسة بصورة شاملة على كافة الأنظمة، والعمليات، والأفراد في بنك الآفاق، بما يشمل أعضاء مجلس الإدارة، الإدارة التنفيذية، الموظفين (2,500 موظف)، المتعاقدين، والموردين الخارجيين ومزودي الخدمات ممن يمتلكون حق الوصول لأنظمة وشبكات البنك.</w:t>
      </w:r>
    </w:p>
    <w:p w14:paraId="4D81DCD9" w14:textId="77777777" w:rsidR="00D6082F" w:rsidRPr="000B12F2" w:rsidRDefault="00000000" w:rsidP="000B12F2">
      <w:pPr>
        <w:jc w:val="right"/>
        <w:rPr>
          <w:b/>
          <w:bCs/>
          <w:sz w:val="20"/>
          <w:szCs w:val="20"/>
        </w:rPr>
      </w:pPr>
      <w:r w:rsidRPr="000B12F2">
        <w:rPr>
          <w:b/>
          <w:bCs/>
          <w:sz w:val="20"/>
          <w:szCs w:val="20"/>
        </w:rPr>
        <w:t>ترتبط هذه السياسة وتتكامل مع حزمة السياسات التخصصية التالية: الدليل المؤسسي لحوكمة وحماية المعلومات العليا، سياسة المراسلات الإلكترونية، سياسة استخدام الإنترنت، سياسة الأجهزة المحمولة والأجهزة الشخصية (BYOD)، سياسة العمل عن بُعد، سياسة الخصوصية وحماية البيانات الشخصية، سياسة البيئات والخدمات السحابية، سياسة التحكم في الوصول والصلاحيات المميزة، سياسة مكافحة البرمجيات الخبيثة، وإجراءات الاستجابة لحوادث أمن المعلومات.</w:t>
      </w:r>
    </w:p>
    <w:p w14:paraId="0A024654" w14:textId="77777777" w:rsidR="00D6082F" w:rsidRPr="000B12F2" w:rsidRDefault="00000000" w:rsidP="000B12F2">
      <w:pPr>
        <w:jc w:val="right"/>
        <w:rPr>
          <w:b/>
          <w:bCs/>
          <w:sz w:val="20"/>
          <w:szCs w:val="20"/>
        </w:rPr>
      </w:pPr>
      <w:r w:rsidRPr="000B12F2">
        <w:rPr>
          <w:b/>
          <w:bCs/>
          <w:sz w:val="20"/>
          <w:szCs w:val="20"/>
        </w:rPr>
        <w:t>بنود ضوابط الاستخدام المؤسسي للأصول الرقمية (Acceptable Use Policy) 2.</w:t>
      </w:r>
    </w:p>
    <w:p w14:paraId="1450C1A9" w14:textId="77777777" w:rsidR="00D6082F" w:rsidRPr="000B12F2" w:rsidRDefault="00000000" w:rsidP="000B12F2">
      <w:pPr>
        <w:jc w:val="right"/>
        <w:rPr>
          <w:b/>
          <w:bCs/>
          <w:sz w:val="24"/>
          <w:szCs w:val="24"/>
        </w:rPr>
      </w:pPr>
      <w:r w:rsidRPr="000B12F2">
        <w:rPr>
          <w:b/>
          <w:bCs/>
          <w:sz w:val="24"/>
          <w:szCs w:val="24"/>
        </w:rPr>
        <w:t>أحكام عامة (General)</w:t>
      </w:r>
      <w:r w:rsidR="00F13182" w:rsidRPr="000B12F2">
        <w:rPr>
          <w:b/>
          <w:bCs/>
          <w:sz w:val="24"/>
          <w:szCs w:val="24"/>
        </w:rPr>
        <w:t xml:space="preserve"> 2.1</w:t>
      </w:r>
    </w:p>
    <w:p w14:paraId="79222C42" w14:textId="77777777" w:rsidR="00D6082F" w:rsidRPr="000B12F2" w:rsidRDefault="00000000" w:rsidP="000B12F2">
      <w:pPr>
        <w:pStyle w:val="a0"/>
        <w:bidi/>
        <w:jc w:val="both"/>
        <w:rPr>
          <w:b/>
          <w:bCs/>
          <w:sz w:val="20"/>
          <w:szCs w:val="20"/>
        </w:rPr>
      </w:pPr>
      <w:r w:rsidRPr="000B12F2">
        <w:rPr>
          <w:b/>
          <w:bCs/>
          <w:sz w:val="20"/>
          <w:szCs w:val="20"/>
        </w:rPr>
        <w:t>الاطلاع والالتزام:  الالتزام بالاطلاع التام والتطبيق الدقيق لسياسات وإجراءات أمن المعلومات المعتمدة بالبنك وأي تعليمات أمنية صادرة من إدارة أمن المعلومات ذات صلة بمهامك.</w:t>
      </w:r>
    </w:p>
    <w:p w14:paraId="2F08E533" w14:textId="77777777" w:rsidR="00D6082F" w:rsidRPr="000B12F2" w:rsidRDefault="00000000" w:rsidP="000B12F2">
      <w:pPr>
        <w:pStyle w:val="a0"/>
        <w:bidi/>
        <w:jc w:val="both"/>
        <w:rPr>
          <w:b/>
          <w:bCs/>
          <w:sz w:val="20"/>
          <w:szCs w:val="20"/>
        </w:rPr>
      </w:pPr>
      <w:r w:rsidRPr="000B12F2">
        <w:rPr>
          <w:b/>
          <w:bCs/>
          <w:sz w:val="20"/>
          <w:szCs w:val="20"/>
        </w:rPr>
        <w:t>الرصد والمراقبة:  الإدراك التام بأن كافة الأنشطة والمراسلات وحركات المرور على حواسيب وشبكات وأنظمة بنك الآفاق تخضع للرصد والتسجيل والتدقيق الآلي لأغراض أمنية وتنظيمية مشروعة وفقاً للأنظمة المعمول بها.</w:t>
      </w:r>
    </w:p>
    <w:p w14:paraId="034DADDF" w14:textId="6FDA0ED9" w:rsidR="00D6082F" w:rsidRPr="000B12F2" w:rsidRDefault="00000000" w:rsidP="000B12F2">
      <w:pPr>
        <w:pStyle w:val="a0"/>
        <w:bidi/>
        <w:jc w:val="both"/>
        <w:rPr>
          <w:b/>
          <w:bCs/>
          <w:sz w:val="20"/>
          <w:szCs w:val="20"/>
        </w:rPr>
      </w:pPr>
      <w:r w:rsidRPr="000B12F2">
        <w:rPr>
          <w:b/>
          <w:bCs/>
          <w:sz w:val="20"/>
          <w:szCs w:val="20"/>
        </w:rPr>
        <w:t>الامتثال النظامي:  الامتثال المستمر لكافة المتطلبات والالتزامات القانونية والرقابية الصادرة عن البنك المركزي السعودي (ساما)، والهيئة السعودية للبيانات والذكاء الاصطناعي (سدايا)، والهيئة الوطنية للأمن السيبراني</w:t>
      </w:r>
    </w:p>
    <w:p w14:paraId="6B1935CE" w14:textId="77777777" w:rsidR="006661E2" w:rsidRDefault="006661E2" w:rsidP="000B12F2">
      <w:pPr>
        <w:pStyle w:val="a0"/>
        <w:numPr>
          <w:ilvl w:val="0"/>
          <w:numId w:val="0"/>
        </w:numPr>
        <w:bidi/>
      </w:pPr>
    </w:p>
    <w:p w14:paraId="0ACC0C84" w14:textId="77777777" w:rsidR="000B12F2" w:rsidRPr="000B12F2" w:rsidRDefault="000B12F2" w:rsidP="003B21B0">
      <w:pPr>
        <w:pStyle w:val="a0"/>
        <w:numPr>
          <w:ilvl w:val="0"/>
          <w:numId w:val="0"/>
        </w:numPr>
        <w:bidi/>
        <w:jc w:val="both"/>
        <w:rPr>
          <w:b/>
          <w:bCs/>
          <w:sz w:val="20"/>
          <w:szCs w:val="20"/>
        </w:rPr>
      </w:pPr>
    </w:p>
    <w:p w14:paraId="413210C1" w14:textId="77777777" w:rsidR="00D6082F" w:rsidRPr="000B12F2" w:rsidRDefault="00000000" w:rsidP="003B21B0">
      <w:pPr>
        <w:jc w:val="right"/>
        <w:rPr>
          <w:b/>
          <w:bCs/>
          <w:sz w:val="24"/>
          <w:szCs w:val="24"/>
        </w:rPr>
      </w:pPr>
      <w:r w:rsidRPr="000B12F2">
        <w:rPr>
          <w:b/>
          <w:bCs/>
          <w:sz w:val="24"/>
          <w:szCs w:val="24"/>
        </w:rPr>
        <w:t>التحكم في الوصول وإدارة الهويات (Access Control)</w:t>
      </w:r>
      <w:r w:rsidR="00F13182" w:rsidRPr="000B12F2">
        <w:rPr>
          <w:b/>
          <w:bCs/>
          <w:sz w:val="24"/>
          <w:szCs w:val="24"/>
        </w:rPr>
        <w:t xml:space="preserve"> 2.2</w:t>
      </w:r>
    </w:p>
    <w:p w14:paraId="38B98BC3" w14:textId="77777777" w:rsidR="00D6082F" w:rsidRPr="000B12F2" w:rsidRDefault="00000000" w:rsidP="003B21B0">
      <w:pPr>
        <w:pStyle w:val="a0"/>
        <w:bidi/>
        <w:rPr>
          <w:b/>
          <w:bCs/>
          <w:sz w:val="20"/>
          <w:szCs w:val="20"/>
        </w:rPr>
      </w:pPr>
      <w:r w:rsidRPr="000B12F2">
        <w:rPr>
          <w:b/>
          <w:bCs/>
          <w:sz w:val="20"/>
          <w:szCs w:val="20"/>
        </w:rPr>
        <w:t>مسؤولية الحسابات:  أنت المسؤول الأول والمباشر عن حماية واستخدام بيانات الاعتماد الخاصة بك (اسم المستخدم، كلمة المرور، الرموز المميزة Token، بطاقة الدخول الذكية)، ويُحظر مشاركتها قطعياً مع أي زميل أو طرف ثالث.</w:t>
      </w:r>
    </w:p>
    <w:p w14:paraId="413394E7" w14:textId="77777777" w:rsidR="00D6082F" w:rsidRPr="000B12F2" w:rsidRDefault="00000000" w:rsidP="003B21B0">
      <w:pPr>
        <w:pStyle w:val="a0"/>
        <w:bidi/>
        <w:rPr>
          <w:b/>
          <w:bCs/>
          <w:sz w:val="20"/>
          <w:szCs w:val="20"/>
        </w:rPr>
      </w:pPr>
      <w:r w:rsidRPr="000B12F2">
        <w:rPr>
          <w:b/>
          <w:bCs/>
          <w:sz w:val="20"/>
          <w:szCs w:val="20"/>
        </w:rPr>
        <w:t>قوة كلمات المرور:  إنشاء واستخدام كلمات مرور قوية ومعقدة تتوافق مع المعايير المعتمدة، وتغييرها دورياً، وتفادي كتابتها أو حفظها في أماكن مكشوفة أو غير آمنة.</w:t>
      </w:r>
    </w:p>
    <w:p w14:paraId="72E42C52" w14:textId="77777777" w:rsidR="00D6082F" w:rsidRPr="000B12F2" w:rsidRDefault="00000000" w:rsidP="003B21B0">
      <w:pPr>
        <w:pStyle w:val="a0"/>
        <w:bidi/>
        <w:rPr>
          <w:b/>
          <w:bCs/>
          <w:sz w:val="20"/>
          <w:szCs w:val="20"/>
        </w:rPr>
      </w:pPr>
      <w:r w:rsidRPr="000B12F2">
        <w:rPr>
          <w:b/>
          <w:bCs/>
          <w:sz w:val="20"/>
          <w:szCs w:val="20"/>
        </w:rPr>
        <w:t>منع تكرار الكلمات:  يُحظر استخدام نفس كلمة المرور المصرفية لحسابات متعددة، أو استخدامها في الحسابات والتطبيقات الشخصية خارج البنك.</w:t>
      </w:r>
    </w:p>
    <w:p w14:paraId="36852DCA" w14:textId="77777777" w:rsidR="00D6082F" w:rsidRPr="000B12F2" w:rsidRDefault="00000000" w:rsidP="003B21B0">
      <w:pPr>
        <w:pStyle w:val="a0"/>
        <w:bidi/>
        <w:rPr>
          <w:b/>
          <w:bCs/>
          <w:sz w:val="20"/>
          <w:szCs w:val="20"/>
        </w:rPr>
      </w:pPr>
      <w:r w:rsidRPr="000B12F2">
        <w:rPr>
          <w:b/>
          <w:bCs/>
          <w:sz w:val="20"/>
          <w:szCs w:val="20"/>
        </w:rPr>
        <w:t>حظر انتحال الحسابات:  يُحظر نهائياً الدخول إلى أنظمة وشبكات البنك باستخدام حساب أو بيانات اعتماد تخص موظفاً أو مسؤولاً آخر.</w:t>
      </w:r>
    </w:p>
    <w:p w14:paraId="2E3A7CB8" w14:textId="77777777" w:rsidR="00111724" w:rsidRPr="000B12F2" w:rsidRDefault="00000000" w:rsidP="003B21B0">
      <w:pPr>
        <w:pStyle w:val="a0"/>
        <w:bidi/>
        <w:rPr>
          <w:b/>
          <w:bCs/>
          <w:sz w:val="20"/>
          <w:szCs w:val="20"/>
        </w:rPr>
      </w:pPr>
      <w:r w:rsidRPr="000B12F2">
        <w:rPr>
          <w:b/>
          <w:bCs/>
          <w:sz w:val="20"/>
          <w:szCs w:val="20"/>
        </w:rPr>
        <w:t>حوكمة الحسابات المميزة:  يُحظر استخدام الحسابات المميزة  (Privileged Accounts) أو صلاحيات المشرفين (Admin) لإنجاز المهام اليومية والاعتيادية، ويقتصر استخدامها على المهام الإدارية المصرح بها والمدعوم بدليلة فقط لمعالجة ثغرة إدارة حسابات المسؤولين السابقة.</w:t>
      </w:r>
    </w:p>
    <w:p w14:paraId="14CF6C9F" w14:textId="77777777" w:rsidR="00D6082F" w:rsidRPr="000B12F2" w:rsidRDefault="00000000" w:rsidP="003B21B0">
      <w:pPr>
        <w:pStyle w:val="a0"/>
        <w:bidi/>
        <w:rPr>
          <w:b/>
          <w:bCs/>
          <w:sz w:val="20"/>
          <w:szCs w:val="20"/>
        </w:rPr>
      </w:pPr>
      <w:r w:rsidRPr="000B12F2">
        <w:rPr>
          <w:b/>
          <w:bCs/>
          <w:sz w:val="20"/>
          <w:szCs w:val="20"/>
        </w:rPr>
        <w:t>تقييد الصلاحيات:  يُمنع منعاً باتاً محاولة الوصول غير المصرح به لأي خادم أو مجلد شبكي أو قاعدة بيانات لا تتطلبها مهامك الوظيفية المباشرة (مثل مجلدات الموارد البشرية وقواعد الحسابات المالية).</w:t>
      </w:r>
    </w:p>
    <w:p w14:paraId="7486D811" w14:textId="77777777" w:rsidR="00D6082F" w:rsidRPr="000B12F2" w:rsidRDefault="00000000" w:rsidP="003B21B0">
      <w:pPr>
        <w:pStyle w:val="a0"/>
        <w:bidi/>
        <w:rPr>
          <w:b/>
          <w:bCs/>
          <w:sz w:val="20"/>
          <w:szCs w:val="20"/>
        </w:rPr>
      </w:pPr>
      <w:r w:rsidRPr="000B12F2">
        <w:rPr>
          <w:b/>
          <w:bCs/>
          <w:sz w:val="20"/>
          <w:szCs w:val="20"/>
        </w:rPr>
        <w:t>منع الالتفاف الأمني:  يُحظر محاولة تجاوز أو تعطيل الضوابط والأنظمة الأمنية أو محاولة اختبار اختراقها دون تفويض خطي مسبق ومعتمد من رئيس أمن المعلومات.</w:t>
      </w:r>
    </w:p>
    <w:p w14:paraId="741BE8E0" w14:textId="77777777" w:rsidR="00D6082F" w:rsidRDefault="00000000" w:rsidP="003B21B0">
      <w:pPr>
        <w:pStyle w:val="a0"/>
        <w:bidi/>
        <w:rPr>
          <w:b/>
          <w:bCs/>
          <w:sz w:val="20"/>
          <w:szCs w:val="20"/>
        </w:rPr>
      </w:pPr>
      <w:r w:rsidRPr="000B12F2">
        <w:rPr>
          <w:b/>
          <w:bCs/>
          <w:sz w:val="20"/>
          <w:szCs w:val="20"/>
        </w:rPr>
        <w:t>حظر الأجهزة غير المصرحة:  يُمنع منعاً باتاً توصيل أي جهاز خارجي غير مصرح به (حواسيب شخصية، هواتف، أجهزة توجيه، أو وسائط تخزين USB) بشبكة البنك الداخلية.</w:t>
      </w:r>
    </w:p>
    <w:p w14:paraId="54A65102" w14:textId="77777777" w:rsidR="003B21B0" w:rsidRPr="000B12F2" w:rsidRDefault="003B21B0" w:rsidP="003B21B0">
      <w:pPr>
        <w:pStyle w:val="a0"/>
        <w:numPr>
          <w:ilvl w:val="0"/>
          <w:numId w:val="0"/>
        </w:numPr>
        <w:bidi/>
        <w:ind w:left="360" w:hanging="360"/>
        <w:rPr>
          <w:b/>
          <w:bCs/>
          <w:sz w:val="20"/>
          <w:szCs w:val="20"/>
        </w:rPr>
      </w:pPr>
    </w:p>
    <w:p w14:paraId="6DC1DE5F" w14:textId="77777777" w:rsidR="00D6082F" w:rsidRPr="000B12F2" w:rsidRDefault="00000000" w:rsidP="003B21B0">
      <w:pPr>
        <w:bidi/>
        <w:rPr>
          <w:b/>
          <w:bCs/>
          <w:sz w:val="24"/>
          <w:szCs w:val="24"/>
        </w:rPr>
      </w:pPr>
      <w:r w:rsidRPr="000B12F2">
        <w:rPr>
          <w:b/>
          <w:bCs/>
          <w:sz w:val="24"/>
          <w:szCs w:val="24"/>
        </w:rPr>
        <w:t>المعلومات المصنفة وحماية البيانات (Classified Information)</w:t>
      </w:r>
      <w:r w:rsidR="006661E2" w:rsidRPr="000B12F2">
        <w:rPr>
          <w:b/>
          <w:bCs/>
          <w:sz w:val="24"/>
          <w:szCs w:val="24"/>
        </w:rPr>
        <w:t xml:space="preserve"> 2.3</w:t>
      </w:r>
    </w:p>
    <w:p w14:paraId="417CCC3C" w14:textId="77777777" w:rsidR="00D6082F" w:rsidRPr="000B12F2" w:rsidRDefault="00000000" w:rsidP="003B21B0">
      <w:pPr>
        <w:pStyle w:val="a0"/>
        <w:bidi/>
        <w:rPr>
          <w:b/>
          <w:bCs/>
          <w:sz w:val="20"/>
          <w:szCs w:val="20"/>
        </w:rPr>
      </w:pPr>
      <w:r w:rsidRPr="000B12F2">
        <w:rPr>
          <w:b/>
          <w:bCs/>
          <w:sz w:val="20"/>
          <w:szCs w:val="20"/>
        </w:rPr>
        <w:t>تصنيف ووسم البيانات:  الالتزام بتصنيف ووسم كافة المستندات والبيانات المصرفية وفق المستويات المعتمدة (سري للغاية، سري، داخلي، عام) لضمان حمايتها طوال دورة حياتها.</w:t>
      </w:r>
    </w:p>
    <w:p w14:paraId="6BB3FF06" w14:textId="77777777" w:rsidR="00D6082F" w:rsidRPr="000B12F2" w:rsidRDefault="00000000" w:rsidP="003B21B0">
      <w:pPr>
        <w:pStyle w:val="a0"/>
        <w:bidi/>
        <w:rPr>
          <w:b/>
          <w:bCs/>
          <w:sz w:val="20"/>
          <w:szCs w:val="20"/>
        </w:rPr>
      </w:pPr>
      <w:r w:rsidRPr="000B12F2">
        <w:rPr>
          <w:b/>
          <w:bCs/>
          <w:sz w:val="20"/>
          <w:szCs w:val="20"/>
        </w:rPr>
        <w:t>حماية الوسائط:  تطبيق معايير الحماية والتشفير المناسبة على كافة المواد المصنفة أثناء حفظها، معالجتها، أو تداولها إلكترونياً أو ورقياً.</w:t>
      </w:r>
    </w:p>
    <w:p w14:paraId="734B723A" w14:textId="77777777" w:rsidR="00D6082F" w:rsidRPr="000B12F2" w:rsidRDefault="00000000" w:rsidP="003B21B0">
      <w:pPr>
        <w:pStyle w:val="a0"/>
        <w:bidi/>
        <w:rPr>
          <w:b/>
          <w:bCs/>
          <w:sz w:val="20"/>
          <w:szCs w:val="20"/>
        </w:rPr>
      </w:pPr>
      <w:r w:rsidRPr="000B12F2">
        <w:rPr>
          <w:b/>
          <w:bCs/>
          <w:sz w:val="20"/>
          <w:szCs w:val="20"/>
        </w:rPr>
        <w:t>تشفير النقل:  يُحظر إرسال أو مشاركة أي معلومات مصنفة أو بيانات مصرفية لعملاء البنك عبر الإنترنت أو البريد الإلكتروني ما لم تكن مشفرة ومحمية بقنوات معتمدة.</w:t>
      </w:r>
    </w:p>
    <w:p w14:paraId="306A0E63" w14:textId="77777777" w:rsidR="00D6082F" w:rsidRPr="000B12F2" w:rsidRDefault="00000000" w:rsidP="003B21B0">
      <w:pPr>
        <w:pStyle w:val="a0"/>
        <w:bidi/>
        <w:rPr>
          <w:b/>
          <w:bCs/>
          <w:sz w:val="20"/>
          <w:szCs w:val="20"/>
        </w:rPr>
      </w:pPr>
      <w:r w:rsidRPr="000B12F2">
        <w:rPr>
          <w:b/>
          <w:bCs/>
          <w:sz w:val="20"/>
          <w:szCs w:val="20"/>
        </w:rPr>
        <w:t>دقة الإرسال:  التحقق الدقيق من عناوين البريد الإلكتروني للمستلمين قبل الإرسال لمنع تسرب البيانات المصرفية أو إرسالها بالخطأ لأطراف غير مخولة.</w:t>
      </w:r>
    </w:p>
    <w:p w14:paraId="6FB6B46B" w14:textId="77777777" w:rsidR="00D6082F" w:rsidRPr="000B12F2" w:rsidRDefault="00000000" w:rsidP="003B21B0">
      <w:pPr>
        <w:pStyle w:val="a0"/>
        <w:bidi/>
        <w:rPr>
          <w:b/>
          <w:bCs/>
          <w:sz w:val="20"/>
          <w:szCs w:val="20"/>
        </w:rPr>
      </w:pPr>
      <w:r w:rsidRPr="000B12F2">
        <w:rPr>
          <w:b/>
          <w:bCs/>
          <w:sz w:val="20"/>
          <w:szCs w:val="20"/>
        </w:rPr>
        <w:t>منع التلصص البصري:  اتخاذ أقصى درجات الحيطة والحذر لمنع استراق النظر للشاشات الحساسة في الفروع وقاعات العمل، واستخدام شاشات حماية الخصوصية في المكاتب المكشوفة.</w:t>
      </w:r>
    </w:p>
    <w:p w14:paraId="4F345F83" w14:textId="77777777" w:rsidR="00D6082F" w:rsidRPr="000B12F2" w:rsidRDefault="00000000" w:rsidP="003B21B0">
      <w:pPr>
        <w:pStyle w:val="a0"/>
        <w:bidi/>
        <w:rPr>
          <w:b/>
          <w:bCs/>
          <w:sz w:val="20"/>
          <w:szCs w:val="20"/>
        </w:rPr>
      </w:pPr>
      <w:r w:rsidRPr="000B12F2">
        <w:rPr>
          <w:b/>
          <w:bCs/>
          <w:sz w:val="20"/>
          <w:szCs w:val="20"/>
        </w:rPr>
        <w:t>إتلاف المطبوعات:  حفظ الوثائق الورقية المصنفة في أدراج وخزائن مقفلة وإتلاف المستندات الزائدة فوراً باستخدام أجهزة تمزيق الورق المعتمدة (Cross-cut shredders).</w:t>
      </w:r>
    </w:p>
    <w:p w14:paraId="2740FB22" w14:textId="77777777" w:rsidR="00111724" w:rsidRPr="000B12F2" w:rsidRDefault="00000000" w:rsidP="003B21B0">
      <w:pPr>
        <w:pStyle w:val="a0"/>
        <w:bidi/>
        <w:rPr>
          <w:b/>
          <w:bCs/>
          <w:sz w:val="20"/>
          <w:szCs w:val="20"/>
        </w:rPr>
      </w:pPr>
      <w:r w:rsidRPr="000B12F2">
        <w:rPr>
          <w:b/>
          <w:bCs/>
          <w:sz w:val="20"/>
          <w:szCs w:val="20"/>
        </w:rPr>
        <w:t>قفل الشاشات:  الالتزام الصارم بسياسة الشاشة النقية والمكتب النظيف</w:t>
      </w:r>
      <w:r w:rsidR="00111724" w:rsidRPr="000B12F2">
        <w:rPr>
          <w:rFonts w:hint="cs"/>
          <w:b/>
          <w:bCs/>
          <w:sz w:val="20"/>
          <w:szCs w:val="20"/>
          <w:rtl/>
        </w:rPr>
        <w:t xml:space="preserve"> </w:t>
      </w:r>
      <w:r w:rsidR="00111724" w:rsidRPr="000B12F2">
        <w:rPr>
          <w:b/>
          <w:bCs/>
          <w:sz w:val="20"/>
          <w:szCs w:val="20"/>
        </w:rPr>
        <w:t>(Clear Desk / Clear Screen) وقفل جهاز الحاسوب آلياً (Windows Key + L) بمجرد مغادرة المكتب.</w:t>
      </w:r>
      <w:r w:rsidRPr="000B12F2">
        <w:rPr>
          <w:b/>
          <w:bCs/>
          <w:sz w:val="20"/>
          <w:szCs w:val="20"/>
        </w:rPr>
        <w:t xml:space="preserve"> </w:t>
      </w:r>
    </w:p>
    <w:p w14:paraId="02EF1954" w14:textId="77777777" w:rsidR="00D6082F" w:rsidRPr="000B12F2" w:rsidRDefault="00000000" w:rsidP="003B21B0">
      <w:pPr>
        <w:pStyle w:val="a0"/>
        <w:bidi/>
        <w:rPr>
          <w:b/>
          <w:bCs/>
          <w:sz w:val="20"/>
          <w:szCs w:val="20"/>
        </w:rPr>
      </w:pPr>
      <w:r w:rsidRPr="000B12F2">
        <w:rPr>
          <w:b/>
          <w:bCs/>
          <w:sz w:val="20"/>
          <w:szCs w:val="20"/>
        </w:rPr>
        <w:t>تسليم العهد المعرفية:  عند إنهاء الخدمة أو الاستقالة، يتعين على الموظف تسليم كافة البيانات والمعلومات المصرفية والملفات المحفوظة لمديره المباشر، ويُحظر نسخها أو نقلها خارجياً.</w:t>
      </w:r>
    </w:p>
    <w:p w14:paraId="29AB540E" w14:textId="77777777" w:rsidR="006661E2" w:rsidRPr="000B12F2" w:rsidRDefault="006661E2" w:rsidP="003B21B0">
      <w:pPr>
        <w:pStyle w:val="a0"/>
        <w:numPr>
          <w:ilvl w:val="0"/>
          <w:numId w:val="0"/>
        </w:numPr>
        <w:bidi/>
        <w:ind w:left="360" w:hanging="360"/>
        <w:jc w:val="both"/>
        <w:rPr>
          <w:b/>
          <w:bCs/>
          <w:sz w:val="20"/>
          <w:szCs w:val="20"/>
        </w:rPr>
      </w:pPr>
    </w:p>
    <w:p w14:paraId="2CC45AD5" w14:textId="77777777" w:rsidR="006661E2" w:rsidRDefault="006661E2" w:rsidP="003B21B0">
      <w:pPr>
        <w:pStyle w:val="a0"/>
        <w:numPr>
          <w:ilvl w:val="0"/>
          <w:numId w:val="0"/>
        </w:numPr>
        <w:bidi/>
        <w:ind w:left="360" w:hanging="360"/>
        <w:jc w:val="both"/>
        <w:rPr>
          <w:b/>
          <w:bCs/>
          <w:sz w:val="20"/>
          <w:szCs w:val="20"/>
        </w:rPr>
      </w:pPr>
    </w:p>
    <w:p w14:paraId="0B684B79" w14:textId="77777777" w:rsidR="003B21B0" w:rsidRDefault="003B21B0" w:rsidP="003B21B0">
      <w:pPr>
        <w:pStyle w:val="a0"/>
        <w:numPr>
          <w:ilvl w:val="0"/>
          <w:numId w:val="0"/>
        </w:numPr>
        <w:bidi/>
        <w:ind w:left="360" w:hanging="360"/>
        <w:jc w:val="both"/>
        <w:rPr>
          <w:b/>
          <w:bCs/>
          <w:sz w:val="20"/>
          <w:szCs w:val="20"/>
        </w:rPr>
      </w:pPr>
    </w:p>
    <w:p w14:paraId="732DAC9D" w14:textId="77777777" w:rsidR="003B21B0" w:rsidRDefault="003B21B0" w:rsidP="003B21B0">
      <w:pPr>
        <w:pStyle w:val="a0"/>
        <w:numPr>
          <w:ilvl w:val="0"/>
          <w:numId w:val="0"/>
        </w:numPr>
        <w:bidi/>
        <w:ind w:left="360" w:hanging="360"/>
        <w:jc w:val="both"/>
        <w:rPr>
          <w:b/>
          <w:bCs/>
          <w:sz w:val="20"/>
          <w:szCs w:val="20"/>
        </w:rPr>
      </w:pPr>
    </w:p>
    <w:p w14:paraId="5B90EBAF" w14:textId="77777777" w:rsidR="003B21B0" w:rsidRDefault="003B21B0" w:rsidP="003B21B0">
      <w:pPr>
        <w:pStyle w:val="a0"/>
        <w:numPr>
          <w:ilvl w:val="0"/>
          <w:numId w:val="0"/>
        </w:numPr>
        <w:bidi/>
        <w:ind w:left="360" w:hanging="360"/>
        <w:jc w:val="both"/>
        <w:rPr>
          <w:b/>
          <w:bCs/>
          <w:sz w:val="20"/>
          <w:szCs w:val="20"/>
        </w:rPr>
      </w:pPr>
    </w:p>
    <w:p w14:paraId="00A3CD6E" w14:textId="77777777" w:rsidR="003B21B0" w:rsidRDefault="003B21B0" w:rsidP="003B21B0">
      <w:pPr>
        <w:pStyle w:val="a0"/>
        <w:numPr>
          <w:ilvl w:val="0"/>
          <w:numId w:val="0"/>
        </w:numPr>
        <w:bidi/>
        <w:ind w:left="360" w:hanging="360"/>
        <w:jc w:val="both"/>
        <w:rPr>
          <w:b/>
          <w:bCs/>
          <w:sz w:val="20"/>
          <w:szCs w:val="20"/>
        </w:rPr>
      </w:pPr>
    </w:p>
    <w:p w14:paraId="28B8641E" w14:textId="77777777" w:rsidR="003B21B0" w:rsidRDefault="003B21B0" w:rsidP="003B21B0">
      <w:pPr>
        <w:pStyle w:val="a0"/>
        <w:numPr>
          <w:ilvl w:val="0"/>
          <w:numId w:val="0"/>
        </w:numPr>
        <w:bidi/>
        <w:ind w:left="360" w:hanging="360"/>
        <w:jc w:val="both"/>
        <w:rPr>
          <w:b/>
          <w:bCs/>
          <w:sz w:val="20"/>
          <w:szCs w:val="20"/>
        </w:rPr>
      </w:pPr>
    </w:p>
    <w:p w14:paraId="363F7D04" w14:textId="77777777" w:rsidR="003B21B0" w:rsidRDefault="003B21B0" w:rsidP="003B21B0">
      <w:pPr>
        <w:pStyle w:val="a0"/>
        <w:numPr>
          <w:ilvl w:val="0"/>
          <w:numId w:val="0"/>
        </w:numPr>
        <w:bidi/>
        <w:ind w:left="360" w:hanging="360"/>
        <w:jc w:val="both"/>
        <w:rPr>
          <w:b/>
          <w:bCs/>
          <w:sz w:val="20"/>
          <w:szCs w:val="20"/>
        </w:rPr>
      </w:pPr>
    </w:p>
    <w:p w14:paraId="1B20EC6F" w14:textId="77777777" w:rsidR="003B21B0" w:rsidRPr="000B12F2" w:rsidRDefault="003B21B0" w:rsidP="003B21B0">
      <w:pPr>
        <w:pStyle w:val="a0"/>
        <w:numPr>
          <w:ilvl w:val="0"/>
          <w:numId w:val="0"/>
        </w:numPr>
        <w:bidi/>
        <w:rPr>
          <w:b/>
          <w:bCs/>
          <w:sz w:val="20"/>
          <w:szCs w:val="20"/>
        </w:rPr>
      </w:pPr>
    </w:p>
    <w:p w14:paraId="03DD5B46" w14:textId="77777777" w:rsidR="00D6082F" w:rsidRPr="000B12F2" w:rsidRDefault="00000000" w:rsidP="003B21B0">
      <w:pPr>
        <w:bidi/>
        <w:rPr>
          <w:b/>
          <w:bCs/>
          <w:sz w:val="24"/>
          <w:szCs w:val="24"/>
        </w:rPr>
      </w:pPr>
      <w:r w:rsidRPr="000B12F2">
        <w:rPr>
          <w:b/>
          <w:bCs/>
          <w:sz w:val="24"/>
          <w:szCs w:val="24"/>
        </w:rPr>
        <w:lastRenderedPageBreak/>
        <w:t>المراسلات والبريد الإلكتروني (Electronic Messaging)</w:t>
      </w:r>
      <w:r w:rsidR="006661E2" w:rsidRPr="000B12F2">
        <w:rPr>
          <w:b/>
          <w:bCs/>
          <w:sz w:val="24"/>
          <w:szCs w:val="24"/>
        </w:rPr>
        <w:t xml:space="preserve"> 2.4</w:t>
      </w:r>
    </w:p>
    <w:p w14:paraId="5E034141" w14:textId="77777777" w:rsidR="00111724" w:rsidRPr="000B12F2" w:rsidRDefault="00000000" w:rsidP="003B21B0">
      <w:pPr>
        <w:pStyle w:val="a0"/>
        <w:bidi/>
        <w:rPr>
          <w:b/>
          <w:bCs/>
          <w:sz w:val="20"/>
          <w:szCs w:val="20"/>
        </w:rPr>
      </w:pPr>
      <w:r w:rsidRPr="000B12F2">
        <w:rPr>
          <w:b/>
          <w:bCs/>
          <w:sz w:val="20"/>
          <w:szCs w:val="20"/>
        </w:rPr>
        <w:t xml:space="preserve">حصرية العمل الرسمي:  يقتصر استخدام البريد الإلكتروني الرسمي للبنك </w:t>
      </w:r>
      <w:r w:rsidR="00111724" w:rsidRPr="000B12F2">
        <w:rPr>
          <w:rFonts w:hint="cs"/>
          <w:b/>
          <w:bCs/>
          <w:sz w:val="20"/>
          <w:szCs w:val="20"/>
          <w:rtl/>
        </w:rPr>
        <w:t xml:space="preserve"> </w:t>
      </w:r>
      <w:r w:rsidR="00111724" w:rsidRPr="000B12F2">
        <w:rPr>
          <w:b/>
          <w:bCs/>
          <w:sz w:val="20"/>
          <w:szCs w:val="20"/>
        </w:rPr>
        <w:t>(@bankalafaq.com) ومنصات المراسلة المعتمدة حصراً على إنجاز الأعمال والمهام الرسمية، ويُحظر استخدامه في الأنشطة الشخصية أو التسجيل في المواقع غير المهنية.</w:t>
      </w:r>
    </w:p>
    <w:p w14:paraId="3DEB36A0" w14:textId="77777777" w:rsidR="00D6082F" w:rsidRPr="000B12F2" w:rsidRDefault="00000000" w:rsidP="003B21B0">
      <w:pPr>
        <w:pStyle w:val="a0"/>
        <w:bidi/>
        <w:rPr>
          <w:b/>
          <w:bCs/>
          <w:sz w:val="20"/>
          <w:szCs w:val="20"/>
        </w:rPr>
      </w:pPr>
      <w:r w:rsidRPr="000B12F2">
        <w:rPr>
          <w:b/>
          <w:bCs/>
          <w:sz w:val="20"/>
          <w:szCs w:val="20"/>
        </w:rPr>
        <w:t>رسمية المخاطبات:  تمثل كافة الرسائل الصادرة من بريد البنك مخاطبات رسمية ملزمة للمؤسسة ويجب أن تعكس الاحترافية واللباقة والامتثال لسياسات البنك.</w:t>
      </w:r>
    </w:p>
    <w:p w14:paraId="039B7411" w14:textId="77777777" w:rsidR="00111724" w:rsidRPr="000B12F2" w:rsidRDefault="00000000" w:rsidP="003B21B0">
      <w:pPr>
        <w:pStyle w:val="a0"/>
        <w:bidi/>
        <w:rPr>
          <w:b/>
          <w:bCs/>
          <w:sz w:val="20"/>
          <w:szCs w:val="20"/>
        </w:rPr>
      </w:pPr>
      <w:r w:rsidRPr="000B12F2">
        <w:rPr>
          <w:b/>
          <w:bCs/>
          <w:sz w:val="20"/>
          <w:szCs w:val="20"/>
        </w:rPr>
        <w:t xml:space="preserve">منع الرسائل الترويجية:  يُحظر استخدام البريد في إرسال الرسائل الإعلانية غير المرغوبة </w:t>
      </w:r>
      <w:r w:rsidR="00111724" w:rsidRPr="000B12F2">
        <w:rPr>
          <w:rFonts w:hint="cs"/>
          <w:b/>
          <w:bCs/>
          <w:sz w:val="20"/>
          <w:szCs w:val="20"/>
          <w:rtl/>
        </w:rPr>
        <w:t xml:space="preserve"> </w:t>
      </w:r>
      <w:r w:rsidR="00111724" w:rsidRPr="000B12F2">
        <w:rPr>
          <w:b/>
          <w:bCs/>
          <w:sz w:val="20"/>
          <w:szCs w:val="20"/>
        </w:rPr>
        <w:t>(Spam)، أو الرسائل المتسلسلة، أو الترويج لمنتجات تجارية شخصية.</w:t>
      </w:r>
    </w:p>
    <w:p w14:paraId="7DC05EC7" w14:textId="77777777" w:rsidR="00D6082F" w:rsidRPr="000B12F2" w:rsidRDefault="00000000" w:rsidP="003B21B0">
      <w:pPr>
        <w:pStyle w:val="a0"/>
        <w:bidi/>
        <w:rPr>
          <w:b/>
          <w:bCs/>
          <w:sz w:val="20"/>
          <w:szCs w:val="20"/>
        </w:rPr>
      </w:pPr>
      <w:r w:rsidRPr="000B12F2">
        <w:rPr>
          <w:b/>
          <w:bCs/>
          <w:sz w:val="20"/>
          <w:szCs w:val="20"/>
        </w:rPr>
        <w:t>حقوق الملكية الفكرية:  يُحظر نقل أو تداول أي مواد تنتهك حقوق الملكية الفكرية أو برمجيات وتطبيقات غير مرخصة عبر منصات المراسلة.</w:t>
      </w:r>
    </w:p>
    <w:p w14:paraId="5800F7BF" w14:textId="77777777" w:rsidR="00D6082F" w:rsidRPr="000B12F2" w:rsidRDefault="00000000" w:rsidP="003B21B0">
      <w:pPr>
        <w:pStyle w:val="a0"/>
        <w:bidi/>
        <w:rPr>
          <w:b/>
          <w:bCs/>
          <w:sz w:val="20"/>
          <w:szCs w:val="20"/>
        </w:rPr>
      </w:pPr>
      <w:r w:rsidRPr="000B12F2">
        <w:rPr>
          <w:b/>
          <w:bCs/>
          <w:sz w:val="20"/>
          <w:szCs w:val="20"/>
        </w:rPr>
        <w:t>حظر المحتوى غير اللائق:  يُحظر تداول أو إرسال أي محتوى تشهيري، مسيء، مخل بالآداب، عنصري، أو ينطوي على أي شكل من أشكال التهديد أو التمييز أياً كان نوعه.</w:t>
      </w:r>
    </w:p>
    <w:p w14:paraId="382D332D" w14:textId="77777777" w:rsidR="00D6082F" w:rsidRPr="000B12F2" w:rsidRDefault="00000000" w:rsidP="003B21B0">
      <w:pPr>
        <w:pStyle w:val="a0"/>
        <w:bidi/>
        <w:rPr>
          <w:b/>
          <w:bCs/>
          <w:sz w:val="20"/>
          <w:szCs w:val="20"/>
        </w:rPr>
      </w:pPr>
      <w:r w:rsidRPr="000B12F2">
        <w:rPr>
          <w:b/>
          <w:bCs/>
          <w:sz w:val="20"/>
          <w:szCs w:val="20"/>
        </w:rPr>
        <w:t>حظر إخفاء الهوية:  يُمنع إرسال رسائل مجهولة المصدر أو محاولة تزوير العناوين الرأسية للبريد الإلكتروني.</w:t>
      </w:r>
    </w:p>
    <w:p w14:paraId="3911288E" w14:textId="77777777" w:rsidR="00111724" w:rsidRPr="000B12F2" w:rsidRDefault="00000000" w:rsidP="003B21B0">
      <w:pPr>
        <w:pStyle w:val="a0"/>
        <w:bidi/>
        <w:rPr>
          <w:b/>
          <w:bCs/>
          <w:sz w:val="20"/>
          <w:szCs w:val="20"/>
        </w:rPr>
      </w:pPr>
      <w:r w:rsidRPr="000B12F2">
        <w:rPr>
          <w:b/>
          <w:bCs/>
          <w:sz w:val="20"/>
          <w:szCs w:val="20"/>
        </w:rPr>
        <w:t>مكافحة التصيد المالي:  توخي الحذر الشديد تجاه هجمات التصيد الاحتيالي  (Phishing) ورسائل انتحال صفة الإدارة المالية أو المدراء؛ والتأكد من عدم فتح المرفقات أو الضغط على الروابط المشبوهة، والإبلاغ الفوري لفريق أمن المعلومات عنها لتفادي تكرار الوقائع الأمنية السابقة.</w:t>
      </w:r>
    </w:p>
    <w:p w14:paraId="624D95F1" w14:textId="77777777" w:rsidR="00111724" w:rsidRPr="000B12F2" w:rsidRDefault="00111724" w:rsidP="003B21B0">
      <w:pPr>
        <w:pStyle w:val="a0"/>
        <w:numPr>
          <w:ilvl w:val="0"/>
          <w:numId w:val="0"/>
        </w:numPr>
        <w:bidi/>
        <w:ind w:left="360"/>
        <w:rPr>
          <w:b/>
          <w:bCs/>
          <w:sz w:val="20"/>
          <w:szCs w:val="20"/>
        </w:rPr>
      </w:pPr>
    </w:p>
    <w:p w14:paraId="557E2DE5" w14:textId="77777777" w:rsidR="00D6082F" w:rsidRPr="000B12F2" w:rsidRDefault="00000000" w:rsidP="003B21B0">
      <w:pPr>
        <w:bidi/>
        <w:rPr>
          <w:b/>
          <w:bCs/>
          <w:sz w:val="24"/>
          <w:szCs w:val="24"/>
        </w:rPr>
      </w:pPr>
      <w:r w:rsidRPr="000B12F2">
        <w:rPr>
          <w:b/>
          <w:bCs/>
          <w:sz w:val="24"/>
          <w:szCs w:val="24"/>
        </w:rPr>
        <w:t>تصفح الإنترنت وشبكات التواصل (Internet Browsing)</w:t>
      </w:r>
      <w:r w:rsidR="006661E2" w:rsidRPr="000B12F2">
        <w:rPr>
          <w:b/>
          <w:bCs/>
          <w:sz w:val="24"/>
          <w:szCs w:val="24"/>
        </w:rPr>
        <w:t xml:space="preserve"> 2.5</w:t>
      </w:r>
    </w:p>
    <w:p w14:paraId="64B380E2" w14:textId="77777777" w:rsidR="00D6082F" w:rsidRPr="000B12F2" w:rsidRDefault="00000000" w:rsidP="003B21B0">
      <w:pPr>
        <w:pStyle w:val="a0"/>
        <w:bidi/>
        <w:rPr>
          <w:b/>
          <w:bCs/>
          <w:sz w:val="20"/>
          <w:szCs w:val="20"/>
        </w:rPr>
      </w:pPr>
      <w:r w:rsidRPr="000B12F2">
        <w:rPr>
          <w:b/>
          <w:bCs/>
          <w:sz w:val="20"/>
          <w:szCs w:val="20"/>
        </w:rPr>
        <w:t>هدف التزويد:  توفر خدمة الإنترنت على أجهزة البنك لإنجاز متطلبات وأبحاث العمل، والوصول للأنظمة المصرح بها، وتحديث القنوات الرسمية للبنك.</w:t>
      </w:r>
    </w:p>
    <w:p w14:paraId="55643E02" w14:textId="77777777" w:rsidR="00D6082F" w:rsidRPr="000B12F2" w:rsidRDefault="00000000" w:rsidP="003B21B0">
      <w:pPr>
        <w:pStyle w:val="a0"/>
        <w:bidi/>
        <w:rPr>
          <w:b/>
          <w:bCs/>
          <w:sz w:val="20"/>
          <w:szCs w:val="20"/>
        </w:rPr>
      </w:pPr>
      <w:r w:rsidRPr="000B12F2">
        <w:rPr>
          <w:b/>
          <w:bCs/>
          <w:sz w:val="20"/>
          <w:szCs w:val="20"/>
        </w:rPr>
        <w:t>الاستخدام الشخصي العارض:  يُسمح بالاستخدام الشخصي المحدود والمعقول للإنترنت خارج أوقات العمل الرسمية (مثل فترات الراحة) شريطة ألا يتعارض مع الإنتاجية ولا يمس أمن الأنظمة.</w:t>
      </w:r>
    </w:p>
    <w:p w14:paraId="01ABBFC0" w14:textId="77777777" w:rsidR="00D6082F" w:rsidRPr="000B12F2" w:rsidRDefault="00000000" w:rsidP="003B21B0">
      <w:pPr>
        <w:pStyle w:val="a0"/>
        <w:bidi/>
        <w:rPr>
          <w:b/>
          <w:bCs/>
          <w:sz w:val="20"/>
          <w:szCs w:val="20"/>
        </w:rPr>
      </w:pPr>
      <w:r w:rsidRPr="000B12F2">
        <w:rPr>
          <w:b/>
          <w:bCs/>
          <w:sz w:val="20"/>
          <w:szCs w:val="20"/>
        </w:rPr>
        <w:t>المواقع المحظورة:  يُحظر قطعياً الدخول إلى أو تحميل محتويات من المواقع الإباحية، مواقع القرصنة، شبكات التورنت ومشاركة الملفات (P2P)، مواقع القمار والمراهنات، أو مواقع تحقيق الأرباح الوهمية.</w:t>
      </w:r>
    </w:p>
    <w:p w14:paraId="34E7E73E" w14:textId="77777777" w:rsidR="00D6082F" w:rsidRPr="000B12F2" w:rsidRDefault="00000000" w:rsidP="003B21B0">
      <w:pPr>
        <w:pStyle w:val="a0"/>
        <w:bidi/>
        <w:rPr>
          <w:b/>
          <w:bCs/>
          <w:sz w:val="20"/>
          <w:szCs w:val="20"/>
        </w:rPr>
      </w:pPr>
      <w:r w:rsidRPr="000B12F2">
        <w:rPr>
          <w:b/>
          <w:bCs/>
          <w:sz w:val="20"/>
          <w:szCs w:val="20"/>
        </w:rPr>
        <w:t>منع الأنشطة التجارية الخاصة:  يُمنع استخدام شبكة وأجهزة البنك في تشغيل وإدارة أي أعمال تجارية أو استثمارية خاصة.</w:t>
      </w:r>
    </w:p>
    <w:p w14:paraId="3F9EFBBC" w14:textId="77777777" w:rsidR="00D6082F" w:rsidRPr="000B12F2" w:rsidRDefault="00000000" w:rsidP="003B21B0">
      <w:pPr>
        <w:pStyle w:val="a0"/>
        <w:bidi/>
        <w:rPr>
          <w:b/>
          <w:bCs/>
          <w:sz w:val="20"/>
          <w:szCs w:val="20"/>
        </w:rPr>
      </w:pPr>
      <w:r w:rsidRPr="000B12F2">
        <w:rPr>
          <w:b/>
          <w:bCs/>
          <w:sz w:val="20"/>
          <w:szCs w:val="20"/>
        </w:rPr>
        <w:t>حظر تنزيل البرمجيات:  يُحظر تحميل أو تثبيت أي برامج أو أدوات تشخيص شبكية (مثل برامج Wireshark) دون اعتماد رسمي من إدارة تقنية وأمن المعلومات.</w:t>
      </w:r>
    </w:p>
    <w:p w14:paraId="031198C1" w14:textId="3EE897BC" w:rsidR="006661E2" w:rsidRPr="003B21B0" w:rsidRDefault="00000000" w:rsidP="003B21B0">
      <w:pPr>
        <w:pStyle w:val="a0"/>
        <w:bidi/>
        <w:rPr>
          <w:b/>
          <w:bCs/>
          <w:sz w:val="20"/>
          <w:szCs w:val="20"/>
        </w:rPr>
      </w:pPr>
      <w:r w:rsidRPr="000B12F2">
        <w:rPr>
          <w:b/>
          <w:bCs/>
          <w:sz w:val="20"/>
          <w:szCs w:val="20"/>
        </w:rPr>
        <w:t>تحذيرات المتصفح:  تجنب تصفح المواقع التي تظهر عليها تحذيرات أمنية من مضاد الفيروسات أو المتصفح، والتبليغ الفوري عن أي محاولات حجب مشبوهة.</w:t>
      </w:r>
    </w:p>
    <w:p w14:paraId="551DD604" w14:textId="77777777" w:rsidR="00D6082F" w:rsidRPr="000B12F2" w:rsidRDefault="00000000" w:rsidP="003B21B0">
      <w:pPr>
        <w:bidi/>
        <w:rPr>
          <w:b/>
          <w:bCs/>
          <w:sz w:val="24"/>
          <w:szCs w:val="24"/>
        </w:rPr>
      </w:pPr>
      <w:r w:rsidRPr="000B12F2">
        <w:rPr>
          <w:b/>
          <w:bCs/>
          <w:sz w:val="24"/>
          <w:szCs w:val="24"/>
        </w:rPr>
        <w:t>أجهزة الحواسيب المحمولة والأجهزة الذكية (Mobile Devices)</w:t>
      </w:r>
      <w:r w:rsidR="006661E2" w:rsidRPr="000B12F2">
        <w:rPr>
          <w:b/>
          <w:bCs/>
          <w:sz w:val="24"/>
          <w:szCs w:val="24"/>
        </w:rPr>
        <w:t xml:space="preserve"> 2.6</w:t>
      </w:r>
    </w:p>
    <w:p w14:paraId="74A8303E" w14:textId="77777777" w:rsidR="00D6082F" w:rsidRPr="000B12F2" w:rsidRDefault="00000000" w:rsidP="003B21B0">
      <w:pPr>
        <w:pStyle w:val="a0"/>
        <w:bidi/>
        <w:rPr>
          <w:b/>
          <w:bCs/>
          <w:sz w:val="20"/>
          <w:szCs w:val="20"/>
        </w:rPr>
      </w:pPr>
      <w:r w:rsidRPr="000B12F2">
        <w:rPr>
          <w:b/>
          <w:bCs/>
          <w:sz w:val="20"/>
          <w:szCs w:val="20"/>
        </w:rPr>
        <w:t>حصرية الأجهزة المصرحة:  يُحظر استخدام أي جهاز محمول لمعالجة أو حفظ البيانات المصرفية السرية ما لم يكن ممنوحاً ومُعدّاً ومعتمداً من قِبل إدارة البنك.</w:t>
      </w:r>
    </w:p>
    <w:p w14:paraId="734FB4BB" w14:textId="77777777" w:rsidR="00D6082F" w:rsidRPr="000B12F2" w:rsidRDefault="00000000" w:rsidP="003B21B0">
      <w:pPr>
        <w:pStyle w:val="a0"/>
        <w:bidi/>
        <w:rPr>
          <w:b/>
          <w:bCs/>
          <w:sz w:val="20"/>
          <w:szCs w:val="20"/>
        </w:rPr>
      </w:pPr>
      <w:r w:rsidRPr="000B12F2">
        <w:rPr>
          <w:b/>
          <w:bCs/>
          <w:sz w:val="20"/>
          <w:szCs w:val="20"/>
        </w:rPr>
        <w:t>حظر الاستخدام العائلي:  الأجهزة الممنوحة من البنك مخصصة للاستخدام المهني الحصري؛ ويُمنع مشاركتها مع أفراد العائلة أو الأصدقاء أو استخدامها لأغراض ترفيهية.</w:t>
      </w:r>
    </w:p>
    <w:p w14:paraId="53D54DAA" w14:textId="77777777" w:rsidR="00D6082F" w:rsidRPr="000B12F2" w:rsidRDefault="00000000" w:rsidP="003B21B0">
      <w:pPr>
        <w:pStyle w:val="a0"/>
        <w:bidi/>
        <w:rPr>
          <w:b/>
          <w:bCs/>
          <w:sz w:val="20"/>
          <w:szCs w:val="20"/>
        </w:rPr>
      </w:pPr>
      <w:r w:rsidRPr="000B12F2">
        <w:rPr>
          <w:b/>
          <w:bCs/>
          <w:sz w:val="20"/>
          <w:szCs w:val="20"/>
        </w:rPr>
        <w:t>تصاريح الخروج:  يُمنع إخراج الأجهزة المحمولة من مقار البنك دون الحصول على إذن وتصريح خطي مسبق من الإدارة المختصة.</w:t>
      </w:r>
    </w:p>
    <w:p w14:paraId="3911439B" w14:textId="77777777" w:rsidR="00D6082F" w:rsidRPr="000B12F2" w:rsidRDefault="00000000" w:rsidP="003B21B0">
      <w:pPr>
        <w:pStyle w:val="a0"/>
        <w:bidi/>
        <w:rPr>
          <w:b/>
          <w:bCs/>
          <w:sz w:val="20"/>
          <w:szCs w:val="20"/>
        </w:rPr>
      </w:pPr>
      <w:r w:rsidRPr="000B12F2">
        <w:rPr>
          <w:b/>
          <w:bCs/>
          <w:sz w:val="20"/>
          <w:szCs w:val="20"/>
        </w:rPr>
        <w:t>الحماية المادية خارج المقرات:  اتخاذ التدابير الأمنية الميدانية لحماية الأجهزة أثناء التنقل (عدم ترك الحاسوب المحمول دون رقابة في الأماكن العامة أو ظاهراً داخل المركبات) لتفادي تكرار حادثة فقدان حاسوب إدارة التسويق.</w:t>
      </w:r>
    </w:p>
    <w:p w14:paraId="665B6AC5" w14:textId="77777777" w:rsidR="00111724" w:rsidRPr="000B12F2" w:rsidRDefault="00000000" w:rsidP="000B12F2">
      <w:pPr>
        <w:pStyle w:val="a0"/>
        <w:bidi/>
        <w:rPr>
          <w:b/>
          <w:bCs/>
          <w:sz w:val="20"/>
          <w:szCs w:val="20"/>
        </w:rPr>
      </w:pPr>
      <w:r w:rsidRPr="000B12F2">
        <w:rPr>
          <w:b/>
          <w:bCs/>
          <w:sz w:val="20"/>
          <w:szCs w:val="20"/>
        </w:rPr>
        <w:t xml:space="preserve">التشفير الشامل للأقراص:  إلزامية التشفير الكامل للأقراص الصلبة </w:t>
      </w:r>
      <w:r w:rsidR="00111724" w:rsidRPr="000B12F2">
        <w:rPr>
          <w:rFonts w:hint="cs"/>
          <w:b/>
          <w:bCs/>
          <w:sz w:val="20"/>
          <w:szCs w:val="20"/>
          <w:rtl/>
        </w:rPr>
        <w:t xml:space="preserve"> </w:t>
      </w:r>
      <w:r w:rsidR="00111724" w:rsidRPr="000B12F2">
        <w:rPr>
          <w:b/>
          <w:bCs/>
          <w:sz w:val="20"/>
          <w:szCs w:val="20"/>
        </w:rPr>
        <w:t>(BitLocker) لجميع الحواسيب المحمولة دون استثناء، ويُمنع منعاً باتاً محاولة تعطيل أو الالتفاف على التشفير.</w:t>
      </w:r>
    </w:p>
    <w:p w14:paraId="5C1C031F" w14:textId="77777777" w:rsidR="00D6082F" w:rsidRPr="000B12F2" w:rsidRDefault="00000000" w:rsidP="000B12F2">
      <w:pPr>
        <w:pStyle w:val="a0"/>
        <w:bidi/>
        <w:rPr>
          <w:b/>
          <w:bCs/>
          <w:sz w:val="20"/>
          <w:szCs w:val="20"/>
        </w:rPr>
      </w:pPr>
      <w:r w:rsidRPr="000B12F2">
        <w:rPr>
          <w:b/>
          <w:bCs/>
          <w:sz w:val="20"/>
          <w:szCs w:val="20"/>
        </w:rPr>
        <w:t>أمن الاتصال الخارجي:  يُحظر الاتصال بشبكات الواي فاي العامة غير المشفرة (Public Wi-Fi) في المقاهي والفنادق إلا بعد تفعيل الاتصال عبر الشبكة الافتراضية الخاصة المشفرة للبنك (VPN) واستخدام المصادقة الثنائية (MFA).</w:t>
      </w:r>
    </w:p>
    <w:p w14:paraId="39B0AA42" w14:textId="77777777" w:rsidR="00D6082F" w:rsidRDefault="00000000" w:rsidP="000B12F2">
      <w:pPr>
        <w:pStyle w:val="a0"/>
        <w:bidi/>
        <w:rPr>
          <w:b/>
          <w:bCs/>
          <w:sz w:val="20"/>
          <w:szCs w:val="20"/>
        </w:rPr>
      </w:pPr>
      <w:r w:rsidRPr="000B12F2">
        <w:rPr>
          <w:b/>
          <w:bCs/>
          <w:sz w:val="20"/>
          <w:szCs w:val="20"/>
        </w:rPr>
        <w:t>السفر بالأجهزة خارج المملكة:  يُمنع السفر بالأجهزة المؤسسية خارج المملكة العربية السعودية دون الحصول على موافقة خطية مسبقة من CISO ورئيس القطاع.</w:t>
      </w:r>
    </w:p>
    <w:p w14:paraId="427F042C" w14:textId="77777777" w:rsidR="002F103D" w:rsidRPr="002F103D" w:rsidRDefault="002F103D" w:rsidP="004608A4">
      <w:pPr>
        <w:pStyle w:val="a0"/>
        <w:numPr>
          <w:ilvl w:val="0"/>
          <w:numId w:val="0"/>
        </w:numPr>
        <w:bidi/>
        <w:rPr>
          <w:b/>
          <w:bCs/>
          <w:sz w:val="24"/>
          <w:szCs w:val="24"/>
        </w:rPr>
      </w:pPr>
    </w:p>
    <w:p w14:paraId="49807254" w14:textId="77777777" w:rsidR="00D6082F" w:rsidRPr="002F103D" w:rsidRDefault="00000000" w:rsidP="004608A4">
      <w:pPr>
        <w:bidi/>
        <w:rPr>
          <w:b/>
          <w:bCs/>
          <w:sz w:val="24"/>
          <w:szCs w:val="24"/>
        </w:rPr>
      </w:pPr>
      <w:r w:rsidRPr="002F103D">
        <w:rPr>
          <w:b/>
          <w:bCs/>
          <w:sz w:val="24"/>
          <w:szCs w:val="24"/>
        </w:rPr>
        <w:lastRenderedPageBreak/>
        <w:t>العمل عن بُعد (Working from Home)</w:t>
      </w:r>
      <w:r w:rsidR="006661E2" w:rsidRPr="002F103D">
        <w:rPr>
          <w:b/>
          <w:bCs/>
          <w:sz w:val="24"/>
          <w:szCs w:val="24"/>
        </w:rPr>
        <w:t xml:space="preserve"> 2.7</w:t>
      </w:r>
    </w:p>
    <w:p w14:paraId="5FAEDDE0" w14:textId="77777777" w:rsidR="00D6082F" w:rsidRPr="002F103D" w:rsidRDefault="00000000" w:rsidP="004608A4">
      <w:pPr>
        <w:pStyle w:val="a0"/>
        <w:bidi/>
        <w:rPr>
          <w:b/>
          <w:bCs/>
          <w:sz w:val="20"/>
          <w:szCs w:val="20"/>
        </w:rPr>
      </w:pPr>
      <w:r w:rsidRPr="002F103D">
        <w:rPr>
          <w:b/>
          <w:bCs/>
          <w:sz w:val="20"/>
          <w:szCs w:val="20"/>
        </w:rPr>
        <w:t>المراجعة والتحقق والاتفاقية:  يخضع العمل عن بُعد لاتفاقية رسمية وتقييم مسبق للمخاطر الأمنية للتأكد من ملاءمة البيئة المنزلية للعمل المصرفي الآمن.</w:t>
      </w:r>
    </w:p>
    <w:p w14:paraId="5282C0A7" w14:textId="77777777" w:rsidR="00D6082F" w:rsidRPr="002F103D" w:rsidRDefault="00000000" w:rsidP="004608A4">
      <w:pPr>
        <w:pStyle w:val="a0"/>
        <w:bidi/>
        <w:rPr>
          <w:b/>
          <w:bCs/>
          <w:sz w:val="20"/>
          <w:szCs w:val="20"/>
        </w:rPr>
      </w:pPr>
      <w:r w:rsidRPr="002F103D">
        <w:rPr>
          <w:b/>
          <w:bCs/>
          <w:sz w:val="20"/>
          <w:szCs w:val="20"/>
        </w:rPr>
        <w:t>سرية البيئة المنزلية:  الالتزام بالعمل في مكان هادئ ومعزول داخل السكن، ومنع أفراد الأسرة أو الزوار من الاطلاع على الشاشات أثناء عرض بيانات العملاء أو العمليات البنكية.</w:t>
      </w:r>
    </w:p>
    <w:p w14:paraId="7D259E2E" w14:textId="77777777" w:rsidR="00D6082F" w:rsidRPr="002F103D" w:rsidRDefault="00000000" w:rsidP="004608A4">
      <w:pPr>
        <w:pStyle w:val="a0"/>
        <w:bidi/>
        <w:rPr>
          <w:b/>
          <w:bCs/>
          <w:sz w:val="20"/>
          <w:szCs w:val="20"/>
        </w:rPr>
      </w:pPr>
      <w:r w:rsidRPr="002F103D">
        <w:rPr>
          <w:b/>
          <w:bCs/>
          <w:sz w:val="20"/>
          <w:szCs w:val="20"/>
        </w:rPr>
        <w:t>القنوات المؤمنة:  استخدام وسائل الاتصال المؤسسية المؤمنة فقط وتطبيق كافة الضوابط الرقابية المحددة في سياسة العمل عن بُعد المعتمدة.</w:t>
      </w:r>
    </w:p>
    <w:p w14:paraId="273250E9" w14:textId="77777777" w:rsidR="00D6082F" w:rsidRPr="003B21B0" w:rsidRDefault="00000000" w:rsidP="004608A4">
      <w:pPr>
        <w:bidi/>
        <w:rPr>
          <w:b/>
          <w:bCs/>
          <w:sz w:val="24"/>
          <w:szCs w:val="24"/>
        </w:rPr>
      </w:pPr>
      <w:r w:rsidRPr="003B21B0">
        <w:rPr>
          <w:b/>
          <w:bCs/>
          <w:sz w:val="24"/>
          <w:szCs w:val="24"/>
        </w:rPr>
        <w:t>الخصوصية والامتثال</w:t>
      </w:r>
      <w:r w:rsidRPr="002F103D">
        <w:rPr>
          <w:b/>
          <w:bCs/>
          <w:sz w:val="20"/>
          <w:szCs w:val="20"/>
        </w:rPr>
        <w:t xml:space="preserve"> </w:t>
      </w:r>
      <w:r w:rsidRPr="003B21B0">
        <w:rPr>
          <w:b/>
          <w:bCs/>
          <w:sz w:val="24"/>
          <w:szCs w:val="24"/>
        </w:rPr>
        <w:t>القانوني (Privacy &amp; Compliance)</w:t>
      </w:r>
      <w:r w:rsidR="006661E2" w:rsidRPr="003B21B0">
        <w:rPr>
          <w:b/>
          <w:bCs/>
          <w:sz w:val="24"/>
          <w:szCs w:val="24"/>
        </w:rPr>
        <w:t xml:space="preserve"> 2.8</w:t>
      </w:r>
    </w:p>
    <w:p w14:paraId="5056BA68" w14:textId="77777777" w:rsidR="00111724" w:rsidRPr="002F103D" w:rsidRDefault="00000000" w:rsidP="004608A4">
      <w:pPr>
        <w:pStyle w:val="a0"/>
        <w:bidi/>
        <w:rPr>
          <w:b/>
          <w:bCs/>
          <w:sz w:val="20"/>
          <w:szCs w:val="20"/>
        </w:rPr>
      </w:pPr>
      <w:r w:rsidRPr="002F103D">
        <w:rPr>
          <w:b/>
          <w:bCs/>
          <w:sz w:val="20"/>
          <w:szCs w:val="20"/>
        </w:rPr>
        <w:t>الامتثال التام لأحكام نظام حماية البيانات الشخصية (PDPL)</w:t>
      </w:r>
      <w:r w:rsidR="00111724" w:rsidRPr="002F103D">
        <w:rPr>
          <w:b/>
          <w:bCs/>
          <w:sz w:val="20"/>
          <w:szCs w:val="20"/>
        </w:rPr>
        <w:t xml:space="preserve"> حماية بيانات PII  </w:t>
      </w:r>
      <w:r w:rsidR="00111724" w:rsidRPr="002F103D">
        <w:rPr>
          <w:rFonts w:hint="cs"/>
          <w:b/>
          <w:bCs/>
          <w:sz w:val="20"/>
          <w:szCs w:val="20"/>
          <w:rtl/>
        </w:rPr>
        <w:t xml:space="preserve"> </w:t>
      </w:r>
      <w:r w:rsidR="00111724" w:rsidRPr="002F103D">
        <w:rPr>
          <w:b/>
          <w:bCs/>
          <w:sz w:val="20"/>
          <w:szCs w:val="20"/>
        </w:rPr>
        <w:t>واللوائح الصادرة عن هيئة البيانات والذكاء الاصطناعي (سدايا) عند جمع أو معالجة أو تخزين بيانات العملاء والموظفين</w:t>
      </w:r>
    </w:p>
    <w:p w14:paraId="2A3A17BA" w14:textId="77777777" w:rsidR="00D6082F" w:rsidRPr="002F103D" w:rsidRDefault="00000000" w:rsidP="004608A4">
      <w:pPr>
        <w:pStyle w:val="a0"/>
        <w:bidi/>
        <w:rPr>
          <w:b/>
          <w:bCs/>
          <w:sz w:val="20"/>
          <w:szCs w:val="20"/>
        </w:rPr>
      </w:pPr>
      <w:r w:rsidRPr="002F103D">
        <w:rPr>
          <w:b/>
          <w:bCs/>
          <w:sz w:val="20"/>
          <w:szCs w:val="20"/>
        </w:rPr>
        <w:t>تقنيع بيانات الفحص:  حظر نسخ أو استخدام بيانات العملاء الحقيقية في بيئات الاختبار والتطوير، والالتزام الصارم بتطبيق أدوات تقنيع وتجهيل البيانات (Data Masking).</w:t>
      </w:r>
    </w:p>
    <w:p w14:paraId="7529529A" w14:textId="65F6369D" w:rsidR="006661E2" w:rsidRPr="003B21B0" w:rsidRDefault="00000000" w:rsidP="004608A4">
      <w:pPr>
        <w:pStyle w:val="a0"/>
        <w:bidi/>
        <w:rPr>
          <w:b/>
          <w:bCs/>
          <w:sz w:val="20"/>
          <w:szCs w:val="20"/>
        </w:rPr>
      </w:pPr>
      <w:r w:rsidRPr="002F103D">
        <w:rPr>
          <w:b/>
          <w:bCs/>
          <w:sz w:val="20"/>
          <w:szCs w:val="20"/>
        </w:rPr>
        <w:t>حقوق الملكية الفكرية:  احترام وحماية حقوق الملكية الفكرية وتراخيص البرمجيات التجارية والمكتبات البرمجية المعتمدة بالبنك.</w:t>
      </w:r>
    </w:p>
    <w:p w14:paraId="4D52CE6A" w14:textId="77777777" w:rsidR="00D6082F" w:rsidRPr="002F103D" w:rsidRDefault="00000000" w:rsidP="004608A4">
      <w:pPr>
        <w:bidi/>
        <w:rPr>
          <w:b/>
          <w:bCs/>
          <w:sz w:val="24"/>
          <w:szCs w:val="24"/>
        </w:rPr>
      </w:pPr>
      <w:r w:rsidRPr="002F103D">
        <w:rPr>
          <w:b/>
          <w:bCs/>
          <w:sz w:val="24"/>
          <w:szCs w:val="24"/>
        </w:rPr>
        <w:t>الحوسبة والبيئات والخدمات السحابية (Cloud Computing) 2.9</w:t>
      </w:r>
    </w:p>
    <w:p w14:paraId="7CC584B5" w14:textId="77777777" w:rsidR="00D6082F" w:rsidRPr="002F103D" w:rsidRDefault="00000000" w:rsidP="004608A4">
      <w:pPr>
        <w:pStyle w:val="a0"/>
        <w:bidi/>
        <w:rPr>
          <w:b/>
          <w:bCs/>
          <w:sz w:val="20"/>
          <w:szCs w:val="20"/>
        </w:rPr>
      </w:pPr>
      <w:r w:rsidRPr="002F103D">
        <w:rPr>
          <w:b/>
          <w:bCs/>
          <w:sz w:val="20"/>
          <w:szCs w:val="20"/>
        </w:rPr>
        <w:t>السحابة المعتمدة:  يقتصر استخدام البيئات والخدمات السحابية على البيئات المعتمدة رسمياً والمقيمة أمنياً من البنك (مثل بيئات AWS المخصصة للتحليلات والتطوير).</w:t>
      </w:r>
    </w:p>
    <w:p w14:paraId="4081098B" w14:textId="77777777" w:rsidR="00D6082F" w:rsidRPr="002F103D" w:rsidRDefault="00000000" w:rsidP="004608A4">
      <w:pPr>
        <w:pStyle w:val="a0"/>
        <w:bidi/>
        <w:rPr>
          <w:b/>
          <w:bCs/>
          <w:sz w:val="20"/>
          <w:szCs w:val="20"/>
        </w:rPr>
      </w:pPr>
      <w:r w:rsidRPr="002F103D">
        <w:rPr>
          <w:b/>
          <w:bCs/>
          <w:sz w:val="20"/>
          <w:szCs w:val="20"/>
        </w:rPr>
        <w:t>حظر السحابات غير المصرحة:  يُحظر قطعياً رفع أو تخزين أي بيانات بنكية سرية أو معلومات عملاء شخصية في خدمات التخزين السحابي العامة غير المصرح بها (مثل Dropbox، Google Drive الشخصي، أو OneDrive غير المؤسسي).</w:t>
      </w:r>
    </w:p>
    <w:p w14:paraId="3157E1A7" w14:textId="77777777" w:rsidR="00D6082F" w:rsidRPr="002F103D" w:rsidRDefault="00000000" w:rsidP="004608A4">
      <w:pPr>
        <w:bidi/>
        <w:rPr>
          <w:b/>
          <w:bCs/>
          <w:sz w:val="20"/>
          <w:szCs w:val="20"/>
        </w:rPr>
      </w:pPr>
      <w:r w:rsidRPr="002F103D">
        <w:rPr>
          <w:b/>
          <w:bCs/>
          <w:sz w:val="24"/>
          <w:szCs w:val="24"/>
        </w:rPr>
        <w:t>شبكات التواصل الاجتماعي (Use of Social Media)</w:t>
      </w:r>
      <w:r w:rsidR="006661E2" w:rsidRPr="002F103D">
        <w:rPr>
          <w:b/>
          <w:bCs/>
          <w:sz w:val="24"/>
          <w:szCs w:val="24"/>
        </w:rPr>
        <w:t xml:space="preserve"> 2.10</w:t>
      </w:r>
    </w:p>
    <w:p w14:paraId="13789A70" w14:textId="77777777" w:rsidR="00D6082F" w:rsidRPr="002F103D" w:rsidRDefault="00000000" w:rsidP="004608A4">
      <w:pPr>
        <w:pStyle w:val="a0"/>
        <w:bidi/>
        <w:rPr>
          <w:b/>
          <w:bCs/>
          <w:sz w:val="20"/>
          <w:szCs w:val="20"/>
        </w:rPr>
      </w:pPr>
      <w:r w:rsidRPr="002F103D">
        <w:rPr>
          <w:b/>
          <w:bCs/>
          <w:sz w:val="20"/>
          <w:szCs w:val="20"/>
        </w:rPr>
        <w:t>التمثيل الرسمي:  يقتصر النشر والتمثيل الرسمي لبنك الآفاق على موظفي إدارة التسويق والاتصال المؤسسي المصرح لهم رسمياً.</w:t>
      </w:r>
    </w:p>
    <w:p w14:paraId="14C97B34" w14:textId="77777777" w:rsidR="00D6082F" w:rsidRPr="002F103D" w:rsidRDefault="00000000" w:rsidP="004608A4">
      <w:pPr>
        <w:pStyle w:val="a0"/>
        <w:bidi/>
        <w:rPr>
          <w:b/>
          <w:bCs/>
          <w:sz w:val="20"/>
          <w:szCs w:val="20"/>
        </w:rPr>
      </w:pPr>
      <w:r w:rsidRPr="002F103D">
        <w:rPr>
          <w:b/>
          <w:bCs/>
          <w:sz w:val="20"/>
          <w:szCs w:val="20"/>
        </w:rPr>
        <w:t>حظر إفشاء الأسرار:  يُحظر على الموظفين مناقشة الشؤون المصرفية الداخلية للبنك، أو نشر معلومات عن الأنظمة والتقنيات، أو التعليق على الحوادث الأمنية عبر حساباتهم الشخصية.</w:t>
      </w:r>
    </w:p>
    <w:p w14:paraId="10883C6E" w14:textId="77777777" w:rsidR="00D6082F" w:rsidRPr="002F103D" w:rsidRDefault="00000000" w:rsidP="004608A4">
      <w:pPr>
        <w:pStyle w:val="a0"/>
        <w:bidi/>
        <w:rPr>
          <w:b/>
          <w:bCs/>
          <w:sz w:val="20"/>
          <w:szCs w:val="20"/>
        </w:rPr>
      </w:pPr>
      <w:r w:rsidRPr="002F103D">
        <w:rPr>
          <w:b/>
          <w:bCs/>
          <w:sz w:val="20"/>
          <w:szCs w:val="20"/>
        </w:rPr>
        <w:t>فصل الآراء الشخصية:  عند إبداء أي آراء شخصية في القضايا العامة، يجب التوضيح بشكل قاطع بأنها تعبر عن الرأي الشخصي للموظف ولا تمثل وجهة نظر البنك.</w:t>
      </w:r>
    </w:p>
    <w:p w14:paraId="558306D3" w14:textId="77777777" w:rsidR="00D6082F" w:rsidRPr="002F103D" w:rsidRDefault="00000000" w:rsidP="004608A4">
      <w:pPr>
        <w:bidi/>
        <w:rPr>
          <w:b/>
          <w:bCs/>
          <w:sz w:val="24"/>
          <w:szCs w:val="24"/>
        </w:rPr>
      </w:pPr>
      <w:r w:rsidRPr="002F103D">
        <w:rPr>
          <w:b/>
          <w:bCs/>
          <w:sz w:val="24"/>
          <w:szCs w:val="24"/>
        </w:rPr>
        <w:t>إدارة وبلاغات حوادث أمن المعلومات (Security Incidents)</w:t>
      </w:r>
      <w:r w:rsidR="001E4F45" w:rsidRPr="002F103D">
        <w:rPr>
          <w:b/>
          <w:bCs/>
          <w:sz w:val="24"/>
          <w:szCs w:val="24"/>
        </w:rPr>
        <w:t xml:space="preserve"> 2.11</w:t>
      </w:r>
    </w:p>
    <w:p w14:paraId="1EA9B5B4" w14:textId="77777777" w:rsidR="001E4F45" w:rsidRPr="002F103D" w:rsidRDefault="00000000" w:rsidP="004608A4">
      <w:pPr>
        <w:pStyle w:val="a0"/>
        <w:bidi/>
        <w:rPr>
          <w:b/>
          <w:bCs/>
          <w:sz w:val="20"/>
          <w:szCs w:val="20"/>
        </w:rPr>
      </w:pPr>
      <w:r w:rsidRPr="002F103D">
        <w:rPr>
          <w:b/>
          <w:bCs/>
          <w:sz w:val="20"/>
          <w:szCs w:val="20"/>
        </w:rPr>
        <w:t xml:space="preserve">الإبلاغ الفوري:  الإبلاغ الفوري لمركز العمليات الأمنية </w:t>
      </w:r>
      <w:r w:rsidR="001E4F45" w:rsidRPr="002F103D">
        <w:rPr>
          <w:rFonts w:hint="cs"/>
          <w:b/>
          <w:bCs/>
          <w:sz w:val="20"/>
          <w:szCs w:val="20"/>
          <w:rtl/>
        </w:rPr>
        <w:t xml:space="preserve"> </w:t>
      </w:r>
      <w:r w:rsidR="001E4F45" w:rsidRPr="002F103D">
        <w:rPr>
          <w:b/>
          <w:bCs/>
          <w:sz w:val="20"/>
          <w:szCs w:val="20"/>
        </w:rPr>
        <w:t>(SOC) أو مكتب الدعم الفني فور رصد أو الاشتباه بأي اختراق أمني، رسالة تصيد، ظهور برمجيات خبيثة، أو سلوك غير معتاد بالنظام.</w:t>
      </w:r>
    </w:p>
    <w:p w14:paraId="6F716A81" w14:textId="152261E0" w:rsidR="003B21B0" w:rsidRPr="003B21B0" w:rsidRDefault="00000000" w:rsidP="004608A4">
      <w:pPr>
        <w:pStyle w:val="a0"/>
        <w:bidi/>
        <w:rPr>
          <w:b/>
          <w:bCs/>
          <w:sz w:val="20"/>
          <w:szCs w:val="20"/>
        </w:rPr>
      </w:pPr>
      <w:r w:rsidRPr="002F103D">
        <w:rPr>
          <w:b/>
          <w:bCs/>
          <w:sz w:val="20"/>
          <w:szCs w:val="20"/>
        </w:rPr>
        <w:t>الامتثال لفرق الطوارئ:  الالتزام التام بالتعليمات الصادرة من فريق الاستجابة للحوادث</w:t>
      </w:r>
      <w:r w:rsidR="004C207D" w:rsidRPr="002F103D">
        <w:rPr>
          <w:rFonts w:hint="cs"/>
          <w:b/>
          <w:bCs/>
          <w:sz w:val="20"/>
          <w:szCs w:val="20"/>
          <w:rtl/>
        </w:rPr>
        <w:t xml:space="preserve"> </w:t>
      </w:r>
      <w:r w:rsidR="004C207D" w:rsidRPr="002F103D">
        <w:rPr>
          <w:b/>
          <w:bCs/>
          <w:sz w:val="20"/>
          <w:szCs w:val="20"/>
        </w:rPr>
        <w:t xml:space="preserve"> (CIRT) عند وقوع حادث طارئ؛ مثل فصل الجهاز فوراً عن الشبكة أو إغلاق التطبيقات المصرفية</w:t>
      </w:r>
      <w:r w:rsidR="004C207D" w:rsidRPr="002F103D">
        <w:rPr>
          <w:rFonts w:hint="cs"/>
          <w:b/>
          <w:bCs/>
          <w:sz w:val="20"/>
          <w:szCs w:val="20"/>
          <w:rtl/>
        </w:rPr>
        <w:t>.</w:t>
      </w:r>
    </w:p>
    <w:p w14:paraId="38ED8539" w14:textId="77777777" w:rsidR="00D6082F" w:rsidRPr="002F103D" w:rsidRDefault="00000000" w:rsidP="004608A4">
      <w:pPr>
        <w:bidi/>
        <w:rPr>
          <w:b/>
          <w:bCs/>
          <w:sz w:val="24"/>
          <w:szCs w:val="24"/>
        </w:rPr>
      </w:pPr>
      <w:r w:rsidRPr="002F103D">
        <w:rPr>
          <w:b/>
          <w:bCs/>
          <w:sz w:val="24"/>
          <w:szCs w:val="24"/>
        </w:rPr>
        <w:t>مكافحة البرمجيات الخبيثة (Malware Protection)</w:t>
      </w:r>
      <w:r w:rsidR="00B703BF" w:rsidRPr="002F103D">
        <w:rPr>
          <w:b/>
          <w:bCs/>
          <w:sz w:val="24"/>
          <w:szCs w:val="24"/>
        </w:rPr>
        <w:t xml:space="preserve"> 2.12</w:t>
      </w:r>
    </w:p>
    <w:p w14:paraId="0B1CB57A" w14:textId="77777777" w:rsidR="00D6082F" w:rsidRPr="002F103D" w:rsidRDefault="00000000" w:rsidP="004608A4">
      <w:pPr>
        <w:pStyle w:val="a0"/>
        <w:bidi/>
        <w:rPr>
          <w:b/>
          <w:bCs/>
          <w:sz w:val="20"/>
          <w:szCs w:val="20"/>
        </w:rPr>
      </w:pPr>
      <w:r w:rsidRPr="002F103D">
        <w:rPr>
          <w:b/>
          <w:bCs/>
          <w:sz w:val="20"/>
          <w:szCs w:val="20"/>
        </w:rPr>
        <w:t>الحماية المركزية:  تخضع كافة أجهزة البنك للحماية المدارة مركزياً عبر مضادات الفيروسات المعتمدة (Trend Micro) وبوابات البريد الآمنة (Cisco).</w:t>
      </w:r>
    </w:p>
    <w:p w14:paraId="676AADA9" w14:textId="77777777" w:rsidR="00D6082F" w:rsidRPr="002F103D" w:rsidRDefault="00000000" w:rsidP="004608A4">
      <w:pPr>
        <w:pStyle w:val="a0"/>
        <w:bidi/>
        <w:rPr>
          <w:b/>
          <w:bCs/>
          <w:sz w:val="20"/>
          <w:szCs w:val="20"/>
        </w:rPr>
      </w:pPr>
      <w:r w:rsidRPr="002F103D">
        <w:rPr>
          <w:b/>
          <w:bCs/>
          <w:sz w:val="20"/>
          <w:szCs w:val="20"/>
        </w:rPr>
        <w:t>حظر تعطيل الحماية:  يُمنع منعاً باتاً محاولة تعطيل برامج مكافحة الفيروسات أو إيقاف التحديثات الأمنية التلقائية المنشورة على جهازك.</w:t>
      </w:r>
    </w:p>
    <w:p w14:paraId="2AA9D722" w14:textId="0145879C" w:rsidR="00D6082F" w:rsidRDefault="00000000" w:rsidP="004608A4">
      <w:pPr>
        <w:pStyle w:val="a0"/>
        <w:bidi/>
        <w:rPr>
          <w:b/>
          <w:bCs/>
          <w:sz w:val="20"/>
          <w:szCs w:val="20"/>
        </w:rPr>
      </w:pPr>
      <w:r w:rsidRPr="002F103D">
        <w:rPr>
          <w:b/>
          <w:bCs/>
          <w:sz w:val="20"/>
          <w:szCs w:val="20"/>
        </w:rPr>
        <w:t>فحص الوسائط الخارجية:  الامتناع عن توصيل أي وسائط تخزين خارجية مجهولة المصدر، وفحص كافة الملفات القادمة من خارج البنك قبل تشغيلها.</w:t>
      </w:r>
    </w:p>
    <w:p w14:paraId="3524B209" w14:textId="77777777" w:rsidR="003B21B0" w:rsidRDefault="003B21B0" w:rsidP="004608A4">
      <w:pPr>
        <w:pStyle w:val="a0"/>
        <w:numPr>
          <w:ilvl w:val="0"/>
          <w:numId w:val="0"/>
        </w:numPr>
        <w:bidi/>
        <w:ind w:left="360" w:hanging="360"/>
        <w:rPr>
          <w:b/>
          <w:bCs/>
          <w:sz w:val="20"/>
          <w:szCs w:val="20"/>
        </w:rPr>
      </w:pPr>
    </w:p>
    <w:p w14:paraId="723DACAE" w14:textId="77777777" w:rsidR="004608A4" w:rsidRDefault="004608A4" w:rsidP="004608A4">
      <w:pPr>
        <w:pStyle w:val="a0"/>
        <w:numPr>
          <w:ilvl w:val="0"/>
          <w:numId w:val="0"/>
        </w:numPr>
        <w:bidi/>
        <w:ind w:left="360" w:hanging="360"/>
        <w:rPr>
          <w:b/>
          <w:bCs/>
          <w:sz w:val="20"/>
          <w:szCs w:val="20"/>
        </w:rPr>
      </w:pPr>
    </w:p>
    <w:p w14:paraId="53CDA426" w14:textId="77777777" w:rsidR="004608A4" w:rsidRPr="003B21B0" w:rsidRDefault="004608A4" w:rsidP="004608A4">
      <w:pPr>
        <w:pStyle w:val="a0"/>
        <w:numPr>
          <w:ilvl w:val="0"/>
          <w:numId w:val="0"/>
        </w:numPr>
        <w:bidi/>
        <w:ind w:left="360" w:hanging="360"/>
        <w:rPr>
          <w:b/>
          <w:bCs/>
          <w:sz w:val="20"/>
          <w:szCs w:val="20"/>
        </w:rPr>
      </w:pPr>
    </w:p>
    <w:p w14:paraId="50AF02A1" w14:textId="77777777" w:rsidR="00D6082F" w:rsidRPr="003B21B0" w:rsidRDefault="00000000" w:rsidP="004608A4">
      <w:pPr>
        <w:bidi/>
        <w:rPr>
          <w:b/>
          <w:bCs/>
          <w:sz w:val="20"/>
          <w:szCs w:val="20"/>
        </w:rPr>
      </w:pPr>
      <w:r w:rsidRPr="002F103D">
        <w:rPr>
          <w:rFonts w:ascii="Times New Roman" w:hAnsi="Times New Roman" w:cs="Times New Roman"/>
          <w:b/>
          <w:bCs/>
          <w:sz w:val="24"/>
          <w:szCs w:val="24"/>
        </w:rPr>
        <w:lastRenderedPageBreak/>
        <w:t>إ</w:t>
      </w:r>
      <w:r w:rsidRPr="002F103D">
        <w:rPr>
          <w:b/>
          <w:bCs/>
          <w:sz w:val="24"/>
          <w:szCs w:val="24"/>
        </w:rPr>
        <w:t>قرار الموظف بالالتزام بضوابط الاستخدام المؤسسي للأصول الرقمية (Employee Acknowledgement) 3.</w:t>
      </w:r>
    </w:p>
    <w:p w14:paraId="6504ABB5" w14:textId="77777777" w:rsidR="00D6082F" w:rsidRPr="003B21B0" w:rsidRDefault="00000000" w:rsidP="003B21B0">
      <w:pPr>
        <w:bidi/>
        <w:jc w:val="both"/>
        <w:rPr>
          <w:b/>
          <w:bCs/>
          <w:sz w:val="20"/>
          <w:szCs w:val="20"/>
        </w:rPr>
      </w:pPr>
      <w:r w:rsidRPr="003B21B0">
        <w:rPr>
          <w:b/>
          <w:bCs/>
          <w:sz w:val="20"/>
          <w:szCs w:val="20"/>
        </w:rPr>
        <w:t>يمثل هذا الإقرار تعهداً قانونياً وتنظيمياً ملزماً لسد فجوة غياب آلية الإقرار السنوية السابقة في بنك الآفاق، ويجب توقيعه وإعادته لإدارة الموارد البشرية:</w:t>
      </w:r>
    </w:p>
    <w:p w14:paraId="7F3C3B0E" w14:textId="77777777" w:rsidR="00D6082F" w:rsidRPr="003B21B0" w:rsidRDefault="00000000" w:rsidP="003B21B0">
      <w:pPr>
        <w:bidi/>
        <w:jc w:val="both"/>
        <w:rPr>
          <w:b/>
          <w:bCs/>
          <w:sz w:val="20"/>
          <w:szCs w:val="20"/>
        </w:rPr>
      </w:pPr>
      <w:r w:rsidRPr="003B21B0">
        <w:rPr>
          <w:b/>
          <w:bCs/>
          <w:sz w:val="20"/>
          <w:szCs w:val="20"/>
        </w:rPr>
        <w:t>«أقر أنا الموقع أدناه، بأنني قد قرأت وفهمت واستوعبت كافة الشروط والبنود الموضحة في وثيقة ضوابط الاستخدام المؤسسي للأصول الرقمية لأصول ومعلومات بنك الآفاق (ISMS-DOC-A05-10-1). وأتعهد بالالتزام التام بكافة متطلباتها وسياسات أمن المعلومات ذات الصلة طوال فترة عملي بالبنك. كما أدرك أن أي مخالفة أو إهمال لهذه السياسة يعرضني للمساءلة التأديبية والنظامية بموجب لوائح العمل والأنظمة المعمول بها في المملكة العربية السعودية، بما في ذلك نظام مكافحة الجرائم المعلوماتية ونظام حماية البيانات الشخصية.»</w:t>
      </w:r>
    </w:p>
    <w:tbl>
      <w:tblPr>
        <w:tblpPr w:leftFromText="180" w:rightFromText="180" w:vertAnchor="text" w:horzAnchor="margin" w:tblpY="399"/>
        <w:tblW w:w="0" w:type="auto"/>
        <w:tblLook w:val="04A0" w:firstRow="1" w:lastRow="0" w:firstColumn="1" w:lastColumn="0" w:noHBand="0" w:noVBand="1"/>
      </w:tblPr>
      <w:tblGrid>
        <w:gridCol w:w="4957"/>
        <w:gridCol w:w="4939"/>
      </w:tblGrid>
      <w:tr w:rsidR="002F103D" w:rsidRPr="002F103D" w14:paraId="117C15DD" w14:textId="77777777" w:rsidTr="002F103D">
        <w:trPr>
          <w:tblHeader/>
        </w:trPr>
        <w:tc>
          <w:tcPr>
            <w:tcW w:w="4957" w:type="dxa"/>
            <w:tcBorders>
              <w:top w:val="single" w:sz="5" w:space="0" w:color="D7C29A"/>
              <w:left w:val="single" w:sz="5" w:space="0" w:color="D7C29A"/>
              <w:bottom w:val="single" w:sz="5" w:space="0" w:color="D7C29A"/>
              <w:right w:val="single" w:sz="5" w:space="0" w:color="D7C29A"/>
            </w:tcBorders>
            <w:shd w:val="clear" w:color="auto" w:fill="9A6A28"/>
            <w:tcMar>
              <w:top w:w="120" w:type="dxa"/>
              <w:left w:w="140" w:type="dxa"/>
              <w:bottom w:w="120" w:type="dxa"/>
              <w:right w:w="140" w:type="dxa"/>
            </w:tcMar>
            <w:vAlign w:val="center"/>
          </w:tcPr>
          <w:p w14:paraId="561D5571" w14:textId="77777777" w:rsidR="002F103D" w:rsidRPr="002F103D" w:rsidRDefault="002F103D" w:rsidP="002F103D">
            <w:pPr>
              <w:spacing w:after="40"/>
              <w:jc w:val="right"/>
              <w:rPr>
                <w:sz w:val="20"/>
                <w:szCs w:val="20"/>
              </w:rPr>
            </w:pPr>
            <w:r w:rsidRPr="002F103D">
              <w:rPr>
                <w:b/>
                <w:color w:val="FFFFFF"/>
                <w:sz w:val="20"/>
                <w:szCs w:val="20"/>
              </w:rPr>
              <w:t>................................................................................</w:t>
            </w:r>
          </w:p>
        </w:tc>
        <w:tc>
          <w:tcPr>
            <w:tcW w:w="4939"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3E63B0A2" w14:textId="40C09321" w:rsidR="002F103D" w:rsidRPr="002F103D" w:rsidRDefault="002F103D" w:rsidP="002F103D">
            <w:pPr>
              <w:spacing w:after="40"/>
              <w:jc w:val="right"/>
              <w:rPr>
                <w:rFonts w:ascii="Arial" w:hAnsi="Arial"/>
                <w:b/>
                <w:sz w:val="24"/>
                <w:szCs w:val="24"/>
                <w:rtl/>
              </w:rPr>
            </w:pPr>
            <w:r w:rsidRPr="002F103D">
              <w:rPr>
                <w:rFonts w:hint="cs"/>
                <w:b/>
                <w:color w:val="FFFFFF"/>
                <w:sz w:val="20"/>
                <w:szCs w:val="20"/>
                <w:rtl/>
              </w:rPr>
              <w:t xml:space="preserve"> </w:t>
            </w:r>
            <w:r>
              <w:rPr>
                <w:b/>
                <w:color w:val="FFFFFF"/>
                <w:sz w:val="20"/>
                <w:szCs w:val="20"/>
              </w:rPr>
              <w:t xml:space="preserve"> </w:t>
            </w:r>
            <w:r w:rsidRPr="002F103D">
              <w:rPr>
                <w:b/>
                <w:color w:val="FFFFFF"/>
                <w:sz w:val="24"/>
                <w:szCs w:val="24"/>
              </w:rPr>
              <w:t xml:space="preserve">    :اسم الموظف الرباعي</w:t>
            </w:r>
          </w:p>
        </w:tc>
      </w:tr>
      <w:tr w:rsidR="002F103D" w:rsidRPr="002F103D" w14:paraId="0C18750D" w14:textId="77777777" w:rsidTr="002F103D">
        <w:tc>
          <w:tcPr>
            <w:tcW w:w="4957"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605F7F0C" w14:textId="77777777" w:rsidR="002F103D" w:rsidRPr="002F103D" w:rsidRDefault="002F103D" w:rsidP="002F103D">
            <w:pPr>
              <w:spacing w:after="40"/>
              <w:jc w:val="right"/>
              <w:rPr>
                <w:sz w:val="20"/>
                <w:szCs w:val="20"/>
              </w:rPr>
            </w:pPr>
            <w:r w:rsidRPr="002F103D">
              <w:rPr>
                <w:sz w:val="20"/>
                <w:szCs w:val="20"/>
              </w:rPr>
              <w:t>................................................................................</w:t>
            </w:r>
          </w:p>
        </w:tc>
        <w:tc>
          <w:tcPr>
            <w:tcW w:w="4939"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4A99DF4D" w14:textId="77777777" w:rsidR="002F103D" w:rsidRPr="002F103D" w:rsidRDefault="002F103D" w:rsidP="002F103D">
            <w:pPr>
              <w:bidi/>
              <w:spacing w:after="40"/>
              <w:jc w:val="right"/>
              <w:rPr>
                <w:rFonts w:ascii="Arial" w:hAnsi="Arial"/>
                <w:sz w:val="20"/>
                <w:szCs w:val="20"/>
              </w:rPr>
            </w:pPr>
            <w:r w:rsidRPr="002F103D">
              <w:rPr>
                <w:sz w:val="20"/>
                <w:szCs w:val="20"/>
              </w:rPr>
              <w:t>الرقم الوظيفي</w:t>
            </w:r>
            <w:r w:rsidRPr="002F103D">
              <w:rPr>
                <w:rFonts w:hint="cs"/>
                <w:sz w:val="20"/>
                <w:szCs w:val="20"/>
                <w:rtl/>
              </w:rPr>
              <w:t>:</w:t>
            </w:r>
          </w:p>
        </w:tc>
      </w:tr>
      <w:tr w:rsidR="002F103D" w:rsidRPr="002F103D" w14:paraId="130D4431" w14:textId="77777777" w:rsidTr="002F103D">
        <w:tc>
          <w:tcPr>
            <w:tcW w:w="4957"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214F32AA" w14:textId="77777777" w:rsidR="002F103D" w:rsidRPr="002F103D" w:rsidRDefault="002F103D" w:rsidP="002F103D">
            <w:pPr>
              <w:spacing w:after="40"/>
              <w:jc w:val="right"/>
              <w:rPr>
                <w:sz w:val="20"/>
                <w:szCs w:val="20"/>
              </w:rPr>
            </w:pPr>
            <w:r w:rsidRPr="002F103D">
              <w:rPr>
                <w:sz w:val="20"/>
                <w:szCs w:val="20"/>
              </w:rPr>
              <w:t>................................................................................</w:t>
            </w:r>
          </w:p>
        </w:tc>
        <w:tc>
          <w:tcPr>
            <w:tcW w:w="4939"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76576D69" w14:textId="77777777" w:rsidR="002F103D" w:rsidRPr="002F103D" w:rsidRDefault="002F103D" w:rsidP="002F103D">
            <w:pPr>
              <w:bidi/>
              <w:spacing w:after="40"/>
              <w:jc w:val="right"/>
              <w:rPr>
                <w:rFonts w:ascii="Arial" w:hAnsi="Arial"/>
                <w:sz w:val="20"/>
                <w:szCs w:val="20"/>
              </w:rPr>
            </w:pPr>
            <w:r w:rsidRPr="002F103D">
              <w:rPr>
                <w:sz w:val="20"/>
                <w:szCs w:val="20"/>
              </w:rPr>
              <w:t>الإدارة / القسم / الفرع</w:t>
            </w:r>
            <w:r w:rsidRPr="002F103D">
              <w:rPr>
                <w:rFonts w:hint="cs"/>
                <w:sz w:val="20"/>
                <w:szCs w:val="20"/>
                <w:rtl/>
              </w:rPr>
              <w:t>:</w:t>
            </w:r>
          </w:p>
        </w:tc>
      </w:tr>
      <w:tr w:rsidR="002F103D" w:rsidRPr="002F103D" w14:paraId="0DC183D7" w14:textId="77777777" w:rsidTr="002F103D">
        <w:tc>
          <w:tcPr>
            <w:tcW w:w="4957" w:type="dxa"/>
            <w:tcBorders>
              <w:top w:val="single" w:sz="5" w:space="0" w:color="D7C29A"/>
              <w:left w:val="single" w:sz="5" w:space="0" w:color="D7C29A"/>
              <w:bottom w:val="single" w:sz="5" w:space="0" w:color="D7C29A"/>
              <w:right w:val="single" w:sz="5" w:space="0" w:color="D7C29A"/>
            </w:tcBorders>
            <w:shd w:val="clear" w:color="auto" w:fill="F4E9D2"/>
            <w:tcMar>
              <w:top w:w="120" w:type="dxa"/>
              <w:left w:w="140" w:type="dxa"/>
              <w:bottom w:w="120" w:type="dxa"/>
              <w:right w:w="140" w:type="dxa"/>
            </w:tcMar>
            <w:vAlign w:val="center"/>
          </w:tcPr>
          <w:p w14:paraId="7EFDC6C4" w14:textId="77777777" w:rsidR="002F103D" w:rsidRPr="002F103D" w:rsidRDefault="002F103D" w:rsidP="002F103D">
            <w:pPr>
              <w:bidi/>
              <w:spacing w:after="40"/>
              <w:jc w:val="right"/>
              <w:rPr>
                <w:sz w:val="20"/>
                <w:szCs w:val="20"/>
              </w:rPr>
            </w:pPr>
            <w:r w:rsidRPr="002F103D">
              <w:rPr>
                <w:sz w:val="20"/>
                <w:szCs w:val="20"/>
              </w:rPr>
              <w:t>........ / ........ /  م2026</w:t>
            </w:r>
          </w:p>
        </w:tc>
        <w:tc>
          <w:tcPr>
            <w:tcW w:w="4939"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68BF4B88" w14:textId="77777777" w:rsidR="002F103D" w:rsidRPr="002F103D" w:rsidRDefault="002F103D" w:rsidP="002F103D">
            <w:pPr>
              <w:bidi/>
              <w:spacing w:after="40"/>
              <w:jc w:val="right"/>
              <w:rPr>
                <w:rFonts w:ascii="Arial" w:hAnsi="Arial"/>
                <w:sz w:val="20"/>
                <w:szCs w:val="20"/>
              </w:rPr>
            </w:pPr>
            <w:r w:rsidRPr="002F103D">
              <w:rPr>
                <w:sz w:val="20"/>
                <w:szCs w:val="20"/>
              </w:rPr>
              <w:t>تاريخ التوقيع والإقرار</w:t>
            </w:r>
            <w:r w:rsidRPr="002F103D">
              <w:rPr>
                <w:rFonts w:hint="cs"/>
                <w:sz w:val="20"/>
                <w:szCs w:val="20"/>
                <w:rtl/>
              </w:rPr>
              <w:t>:</w:t>
            </w:r>
          </w:p>
        </w:tc>
      </w:tr>
      <w:tr w:rsidR="002F103D" w:rsidRPr="002F103D" w14:paraId="1E8AF0C9" w14:textId="77777777" w:rsidTr="002F103D">
        <w:tc>
          <w:tcPr>
            <w:tcW w:w="4957" w:type="dxa"/>
            <w:tcBorders>
              <w:top w:val="single" w:sz="5" w:space="0" w:color="D7C29A"/>
              <w:left w:val="single" w:sz="5" w:space="0" w:color="D7C29A"/>
              <w:bottom w:val="single" w:sz="5" w:space="0" w:color="D7C29A"/>
              <w:right w:val="single" w:sz="5" w:space="0" w:color="D7C29A"/>
            </w:tcBorders>
            <w:shd w:val="clear" w:color="auto" w:fill="FBF8F2"/>
            <w:tcMar>
              <w:top w:w="120" w:type="dxa"/>
              <w:left w:w="140" w:type="dxa"/>
              <w:bottom w:w="120" w:type="dxa"/>
              <w:right w:w="140" w:type="dxa"/>
            </w:tcMar>
            <w:vAlign w:val="center"/>
          </w:tcPr>
          <w:p w14:paraId="53EB8401" w14:textId="77777777" w:rsidR="002F103D" w:rsidRPr="002F103D" w:rsidRDefault="002F103D" w:rsidP="002F103D">
            <w:pPr>
              <w:spacing w:after="40"/>
              <w:jc w:val="right"/>
              <w:rPr>
                <w:sz w:val="20"/>
                <w:szCs w:val="20"/>
              </w:rPr>
            </w:pPr>
            <w:r w:rsidRPr="002F103D">
              <w:rPr>
                <w:sz w:val="20"/>
                <w:szCs w:val="20"/>
              </w:rPr>
              <w:t>................................................................................</w:t>
            </w:r>
          </w:p>
        </w:tc>
        <w:tc>
          <w:tcPr>
            <w:tcW w:w="4939"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0D33FD59" w14:textId="77777777" w:rsidR="002F103D" w:rsidRPr="002F103D" w:rsidRDefault="002F103D" w:rsidP="002F103D">
            <w:pPr>
              <w:bidi/>
              <w:spacing w:after="40"/>
              <w:jc w:val="right"/>
              <w:rPr>
                <w:rFonts w:ascii="Arial" w:hAnsi="Arial"/>
                <w:sz w:val="20"/>
                <w:szCs w:val="20"/>
              </w:rPr>
            </w:pPr>
            <w:r w:rsidRPr="002F103D">
              <w:rPr>
                <w:sz w:val="20"/>
                <w:szCs w:val="20"/>
              </w:rPr>
              <w:t>توقيع الموظف المعتمد</w:t>
            </w:r>
            <w:r w:rsidRPr="002F103D">
              <w:rPr>
                <w:rFonts w:hint="cs"/>
                <w:sz w:val="20"/>
                <w:szCs w:val="20"/>
                <w:rtl/>
              </w:rPr>
              <w:t>:</w:t>
            </w:r>
          </w:p>
        </w:tc>
      </w:tr>
    </w:tbl>
    <w:p w14:paraId="79B06C43" w14:textId="77777777" w:rsidR="00312CFF" w:rsidRPr="002F103D" w:rsidRDefault="00312CFF" w:rsidP="00470B56">
      <w:pPr>
        <w:bidi/>
        <w:rPr>
          <w:sz w:val="20"/>
          <w:szCs w:val="20"/>
        </w:rPr>
      </w:pPr>
    </w:p>
    <w:p w14:paraId="003644E6" w14:textId="77777777" w:rsidR="00D0455D" w:rsidRPr="002F103D" w:rsidRDefault="00000000">
      <w:pPr>
        <w:pStyle w:val="1"/>
        <w:jc w:val="right"/>
        <w:rPr>
          <w:sz w:val="24"/>
          <w:szCs w:val="24"/>
        </w:rPr>
      </w:pPr>
      <w:r w:rsidRPr="002F103D">
        <w:rPr>
          <w:rFonts w:ascii="Noto Sans Arabic" w:eastAsia="Noto Sans Arabic" w:hAnsi="Noto Sans Arabic"/>
          <w:color w:val="9A6A28"/>
          <w:sz w:val="24"/>
          <w:szCs w:val="24"/>
        </w:rPr>
        <w:t>بيانات بنك الآفاق المعتمدة من دراسة</w:t>
      </w:r>
      <w:r w:rsidRPr="002F103D">
        <w:rPr>
          <w:rFonts w:ascii="Noto Sans Arabic" w:eastAsia="Noto Sans Arabic" w:hAnsi="Noto Sans Arabic"/>
          <w:color w:val="9A6A28"/>
          <w:sz w:val="20"/>
          <w:szCs w:val="20"/>
        </w:rPr>
        <w:t xml:space="preserve"> </w:t>
      </w:r>
      <w:r w:rsidRPr="002F103D">
        <w:rPr>
          <w:rFonts w:ascii="Noto Sans Arabic" w:eastAsia="Noto Sans Arabic" w:hAnsi="Noto Sans Arabic"/>
          <w:color w:val="9A6A28"/>
          <w:sz w:val="24"/>
          <w:szCs w:val="24"/>
        </w:rPr>
        <w:t>الحالة (Case Study Integration)</w:t>
      </w:r>
    </w:p>
    <w:p w14:paraId="3CFDD717" w14:textId="77777777" w:rsidR="00D0455D" w:rsidRPr="002F103D" w:rsidRDefault="00000000">
      <w:pPr>
        <w:jc w:val="right"/>
        <w:rPr>
          <w:sz w:val="20"/>
          <w:szCs w:val="20"/>
        </w:rPr>
      </w:pPr>
      <w:r w:rsidRPr="002F103D">
        <w:rPr>
          <w:b/>
          <w:bCs/>
          <w:sz w:val="20"/>
          <w:szCs w:val="20"/>
        </w:rPr>
        <w:t>يعتمد هذا الملحق على دراسة الحالة المقدمة لبنك الآفاق في المملكة العربية السعودية، ويستخدم كمرجع موحد عند إعداد وتطبيق نظام إدارة أمن المعلومات وفق ISO/IEC 27001:2022. لا يُعد هذا الملحق بديلاً عن الموافقات الرسمية أو المتطلبات النظامية السارية</w:t>
      </w:r>
      <w:r w:rsidRPr="002F103D">
        <w:rPr>
          <w:sz w:val="20"/>
          <w:szCs w:val="20"/>
        </w:rPr>
        <w:t>.</w:t>
      </w:r>
    </w:p>
    <w:tbl>
      <w:tblPr>
        <w:tblW w:w="0" w:type="auto"/>
        <w:jc w:val="center"/>
        <w:tblLook w:val="04A0" w:firstRow="1" w:lastRow="0" w:firstColumn="1" w:lastColumn="0" w:noHBand="0" w:noVBand="1"/>
      </w:tblPr>
      <w:tblGrid>
        <w:gridCol w:w="4930"/>
        <w:gridCol w:w="4934"/>
      </w:tblGrid>
      <w:tr w:rsidR="00D0455D" w:rsidRPr="002F103D" w14:paraId="35878882"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71315549" w14:textId="77777777" w:rsidR="00D0455D" w:rsidRPr="002F103D" w:rsidRDefault="00000000" w:rsidP="00AB52FA">
            <w:pPr>
              <w:jc w:val="right"/>
              <w:rPr>
                <w:b/>
                <w:sz w:val="24"/>
                <w:szCs w:val="24"/>
              </w:rPr>
            </w:pPr>
            <w:r w:rsidRPr="002F103D">
              <w:rPr>
                <w:b/>
                <w:color w:val="FFFFFF"/>
                <w:sz w:val="24"/>
                <w:szCs w:val="24"/>
              </w:rPr>
              <w:t>الموضوع (Topic)</w:t>
            </w:r>
          </w:p>
        </w:tc>
        <w:tc>
          <w:tcPr>
            <w:tcW w:w="4968"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0CA1C822" w14:textId="77777777" w:rsidR="00D0455D" w:rsidRPr="002F103D" w:rsidRDefault="00000000" w:rsidP="00AB52FA">
            <w:pPr>
              <w:jc w:val="right"/>
              <w:rPr>
                <w:b/>
                <w:sz w:val="24"/>
                <w:szCs w:val="24"/>
              </w:rPr>
            </w:pPr>
            <w:r w:rsidRPr="002F103D">
              <w:rPr>
                <w:b/>
                <w:color w:val="FFFFFF"/>
                <w:sz w:val="24"/>
                <w:szCs w:val="24"/>
              </w:rPr>
              <w:t>المعلومات الأساسية (Approved Case Data)</w:t>
            </w:r>
          </w:p>
        </w:tc>
      </w:tr>
      <w:tr w:rsidR="00D0455D" w14:paraId="2A5296B5"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2B8CB9FF" w14:textId="77777777" w:rsidR="00D0455D" w:rsidRPr="002F103D" w:rsidRDefault="00000000" w:rsidP="00AB52FA">
            <w:pPr>
              <w:jc w:val="right"/>
              <w:rPr>
                <w:b/>
                <w:sz w:val="20"/>
                <w:szCs w:val="20"/>
              </w:rPr>
            </w:pPr>
            <w:r w:rsidRPr="002F103D">
              <w:rPr>
                <w:b/>
                <w:sz w:val="20"/>
                <w:szCs w:val="20"/>
              </w:rPr>
              <w:t>النطاق الجغرافي</w:t>
            </w:r>
          </w:p>
        </w:tc>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50C82C26" w14:textId="77777777" w:rsidR="00D0455D" w:rsidRPr="002F103D" w:rsidRDefault="00000000" w:rsidP="00AB52FA">
            <w:pPr>
              <w:jc w:val="right"/>
              <w:rPr>
                <w:b/>
                <w:sz w:val="20"/>
                <w:szCs w:val="20"/>
              </w:rPr>
            </w:pPr>
            <w:r w:rsidRPr="002F103D">
              <w:rPr>
                <w:b/>
                <w:sz w:val="20"/>
                <w:szCs w:val="20"/>
              </w:rPr>
              <w:t>المقر الرئيسي في الرياض، مركز البيانات الرئيسي في الرياض، مركز التعافي من الكوارث في جدة، 25 فرعاً، وحوالي 75 جهاز صراف آلي مستقلاً.</w:t>
            </w:r>
          </w:p>
        </w:tc>
      </w:tr>
      <w:tr w:rsidR="00D0455D" w14:paraId="43ACC294"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3D6C5C9F" w14:textId="77777777" w:rsidR="00D0455D" w:rsidRPr="002F103D" w:rsidRDefault="00000000" w:rsidP="00AB52FA">
            <w:pPr>
              <w:jc w:val="right"/>
              <w:rPr>
                <w:b/>
                <w:sz w:val="20"/>
                <w:szCs w:val="20"/>
              </w:rPr>
            </w:pPr>
            <w:r w:rsidRPr="002F103D">
              <w:rPr>
                <w:b/>
                <w:sz w:val="20"/>
                <w:szCs w:val="20"/>
              </w:rPr>
              <w:t>الأطراف التنظيمية</w:t>
            </w:r>
          </w:p>
        </w:tc>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012A0274" w14:textId="77777777" w:rsidR="00D0455D" w:rsidRPr="002F103D" w:rsidRDefault="00000000" w:rsidP="00AB52FA">
            <w:pPr>
              <w:jc w:val="right"/>
              <w:rPr>
                <w:b/>
                <w:sz w:val="20"/>
                <w:szCs w:val="20"/>
              </w:rPr>
            </w:pPr>
            <w:r w:rsidRPr="002F103D">
              <w:rPr>
                <w:b/>
                <w:sz w:val="20"/>
                <w:szCs w:val="20"/>
              </w:rPr>
              <w:t>البنك المركزي السعودي (ساما)، هيئة البيانات والذكاء الاصطناعي (سدايا)، والجهات المختصة بحماية البيانات والجرائم المعلوماتية.</w:t>
            </w:r>
          </w:p>
        </w:tc>
      </w:tr>
      <w:tr w:rsidR="00D0455D" w14:paraId="75D4029D"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55B18893" w14:textId="77777777" w:rsidR="00D0455D" w:rsidRPr="003B21B0" w:rsidRDefault="00000000" w:rsidP="00AB52FA">
            <w:pPr>
              <w:jc w:val="right"/>
              <w:rPr>
                <w:b/>
                <w:sz w:val="20"/>
                <w:szCs w:val="20"/>
              </w:rPr>
            </w:pPr>
            <w:r w:rsidRPr="003B21B0">
              <w:rPr>
                <w:b/>
                <w:sz w:val="20"/>
                <w:szCs w:val="20"/>
              </w:rPr>
              <w:t>الأصول الحرجة</w:t>
            </w:r>
          </w:p>
        </w:tc>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16D1486C" w14:textId="77777777" w:rsidR="00D0455D" w:rsidRPr="003B21B0" w:rsidRDefault="00000000" w:rsidP="00AB52FA">
            <w:pPr>
              <w:jc w:val="right"/>
              <w:rPr>
                <w:b/>
                <w:sz w:val="20"/>
                <w:szCs w:val="20"/>
              </w:rPr>
            </w:pPr>
            <w:r w:rsidRPr="003B21B0">
              <w:rPr>
                <w:b/>
                <w:sz w:val="20"/>
                <w:szCs w:val="20"/>
              </w:rPr>
              <w:t>بيانات أكثر من 500,000 عميل، بيانات 2,500 موظف، الأنظمة المصرفية الأساسية، آفاق بلس، آفاق نت، المدفوعات الفورية، قواعد البيانات، ومفاتيح التشفير.</w:t>
            </w:r>
          </w:p>
        </w:tc>
      </w:tr>
      <w:tr w:rsidR="00D0455D" w14:paraId="43858AFF"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617547C1" w14:textId="77777777" w:rsidR="00D0455D" w:rsidRPr="003B21B0" w:rsidRDefault="00000000" w:rsidP="00AB52FA">
            <w:pPr>
              <w:jc w:val="right"/>
              <w:rPr>
                <w:b/>
                <w:sz w:val="20"/>
                <w:szCs w:val="20"/>
              </w:rPr>
            </w:pPr>
            <w:r w:rsidRPr="003B21B0">
              <w:rPr>
                <w:b/>
                <w:sz w:val="20"/>
                <w:szCs w:val="20"/>
              </w:rPr>
              <w:t>الموارد الأمنية</w:t>
            </w:r>
          </w:p>
        </w:tc>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6B4EA7BA" w14:textId="77777777" w:rsidR="00D0455D" w:rsidRPr="003B21B0" w:rsidRDefault="00000000" w:rsidP="00AB52FA">
            <w:pPr>
              <w:jc w:val="right"/>
              <w:rPr>
                <w:b/>
                <w:sz w:val="20"/>
                <w:szCs w:val="20"/>
              </w:rPr>
            </w:pPr>
            <w:r w:rsidRPr="003B21B0">
              <w:rPr>
                <w:b/>
                <w:sz w:val="20"/>
                <w:szCs w:val="20"/>
              </w:rPr>
              <w:t>CISO: أ. سارة الحربي؛ CIO: م. فهد العتيبي؛ SOC من 8 محللين؛ فريق حوكمة من 4؛ فريق استجابة من 3؛ فريق مخاطر وثغرات من 2.</w:t>
            </w:r>
          </w:p>
        </w:tc>
      </w:tr>
      <w:tr w:rsidR="00D0455D" w14:paraId="0BD76603"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75323F5C" w14:textId="77777777" w:rsidR="00D0455D" w:rsidRPr="003B21B0" w:rsidRDefault="00000000" w:rsidP="00AB52FA">
            <w:pPr>
              <w:jc w:val="right"/>
              <w:rPr>
                <w:b/>
                <w:sz w:val="20"/>
                <w:szCs w:val="20"/>
              </w:rPr>
            </w:pPr>
            <w:r w:rsidRPr="003B21B0">
              <w:rPr>
                <w:b/>
                <w:sz w:val="20"/>
                <w:szCs w:val="20"/>
              </w:rPr>
              <w:t>الموردون والشركاء الرئيسيون</w:t>
            </w:r>
          </w:p>
        </w:tc>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23B5ADC0" w14:textId="77777777" w:rsidR="00D0455D" w:rsidRPr="003B21B0" w:rsidRDefault="00000000" w:rsidP="00AB52FA">
            <w:pPr>
              <w:jc w:val="right"/>
              <w:rPr>
                <w:b/>
                <w:sz w:val="20"/>
                <w:szCs w:val="20"/>
              </w:rPr>
            </w:pPr>
            <w:r w:rsidRPr="003B21B0">
              <w:rPr>
                <w:b/>
                <w:sz w:val="20"/>
                <w:szCs w:val="20"/>
              </w:rPr>
              <w:t>شركة الاتصالات السعودية، AWS للأنظمة غير الحرجة، استشاري فحص الثغرات، شركة تطوير تطبيق الهاتف، مزود صيانة أجهزة الصراف، وشركة خدمات النقد والأمن.</w:t>
            </w:r>
          </w:p>
        </w:tc>
      </w:tr>
    </w:tbl>
    <w:p w14:paraId="61712A99" w14:textId="77777777" w:rsidR="00D0455D" w:rsidRPr="003B21B0" w:rsidRDefault="00000000">
      <w:pPr>
        <w:pStyle w:val="1"/>
        <w:jc w:val="right"/>
        <w:rPr>
          <w:sz w:val="24"/>
          <w:szCs w:val="24"/>
        </w:rPr>
      </w:pPr>
      <w:r w:rsidRPr="003B21B0">
        <w:rPr>
          <w:rFonts w:ascii="Noto Sans Arabic" w:eastAsia="Noto Sans Arabic" w:hAnsi="Noto Sans Arabic"/>
          <w:color w:val="9A6A28"/>
          <w:sz w:val="24"/>
          <w:szCs w:val="24"/>
        </w:rPr>
        <w:lastRenderedPageBreak/>
        <w:t>قواعد استخدام أصول بنك الآفاق</w:t>
      </w:r>
    </w:p>
    <w:p w14:paraId="4D7C218C" w14:textId="77777777" w:rsidR="00D0455D" w:rsidRDefault="00000000">
      <w:pPr>
        <w:jc w:val="right"/>
      </w:pPr>
      <w:r w:rsidRPr="003B21B0">
        <w:rPr>
          <w:b/>
          <w:bCs/>
          <w:sz w:val="20"/>
          <w:szCs w:val="20"/>
        </w:rPr>
        <w:t>يحظر نسخ بيانات العملاء أو الموظفين إلى أجهزة شخصية أو بيئات اختبار غير معتمدة، ويحظر مشاركة كلمات المرور أو استخدام حسابات مشتركة، ويجب الإبلاغ فوراً عن فقدان الأجهزة أو رسائل التصيد أو أي وصول غير معتاد</w:t>
      </w:r>
      <w:r>
        <w:t>.</w:t>
      </w:r>
    </w:p>
    <w:tbl>
      <w:tblPr>
        <w:tblW w:w="0" w:type="auto"/>
        <w:jc w:val="right"/>
        <w:tblLook w:val="04A0" w:firstRow="1" w:lastRow="0" w:firstColumn="1" w:lastColumn="0" w:noHBand="0" w:noVBand="1"/>
      </w:tblPr>
      <w:tblGrid>
        <w:gridCol w:w="3288"/>
        <w:gridCol w:w="3289"/>
        <w:gridCol w:w="3287"/>
      </w:tblGrid>
      <w:tr w:rsidR="00D0455D" w14:paraId="243158B0" w14:textId="77777777" w:rsidTr="004608A4">
        <w:trPr>
          <w:jc w:val="right"/>
        </w:trPr>
        <w:tc>
          <w:tcPr>
            <w:tcW w:w="3312"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2E1FDC44" w14:textId="77777777" w:rsidR="00D0455D" w:rsidRPr="003B21B0" w:rsidRDefault="00000000">
            <w:pPr>
              <w:jc w:val="right"/>
              <w:rPr>
                <w:b/>
                <w:sz w:val="24"/>
                <w:szCs w:val="24"/>
              </w:rPr>
            </w:pPr>
            <w:r w:rsidRPr="003B21B0">
              <w:rPr>
                <w:b/>
                <w:color w:val="FFFFFF"/>
                <w:sz w:val="24"/>
                <w:szCs w:val="24"/>
              </w:rPr>
              <w:t>الأصل</w:t>
            </w:r>
          </w:p>
        </w:tc>
        <w:tc>
          <w:tcPr>
            <w:tcW w:w="3312"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1751DF78" w14:textId="77777777" w:rsidR="00D0455D" w:rsidRPr="003B21B0" w:rsidRDefault="00000000">
            <w:pPr>
              <w:jc w:val="right"/>
              <w:rPr>
                <w:b/>
                <w:sz w:val="24"/>
                <w:szCs w:val="24"/>
              </w:rPr>
            </w:pPr>
            <w:r w:rsidRPr="003B21B0">
              <w:rPr>
                <w:b/>
                <w:color w:val="FFFFFF"/>
                <w:sz w:val="24"/>
                <w:szCs w:val="24"/>
              </w:rPr>
              <w:t>الاستخدام المقبول</w:t>
            </w:r>
          </w:p>
        </w:tc>
        <w:tc>
          <w:tcPr>
            <w:tcW w:w="3312"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3AF6AC00" w14:textId="77777777" w:rsidR="00D0455D" w:rsidRPr="003B21B0" w:rsidRDefault="00000000">
            <w:pPr>
              <w:jc w:val="right"/>
              <w:rPr>
                <w:b/>
                <w:sz w:val="24"/>
                <w:szCs w:val="24"/>
              </w:rPr>
            </w:pPr>
            <w:r w:rsidRPr="003B21B0">
              <w:rPr>
                <w:b/>
                <w:color w:val="FFFFFF"/>
                <w:sz w:val="24"/>
                <w:szCs w:val="24"/>
              </w:rPr>
              <w:t>الممنوع</w:t>
            </w:r>
          </w:p>
        </w:tc>
      </w:tr>
      <w:tr w:rsidR="00D0455D" w14:paraId="5064DC3F" w14:textId="77777777" w:rsidTr="004608A4">
        <w:trPr>
          <w:jc w:val="right"/>
        </w:trPr>
        <w:tc>
          <w:tcPr>
            <w:tcW w:w="3312"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142425DE" w14:textId="77777777" w:rsidR="00D0455D" w:rsidRPr="003B21B0" w:rsidRDefault="00000000">
            <w:pPr>
              <w:jc w:val="right"/>
              <w:rPr>
                <w:b/>
                <w:sz w:val="20"/>
                <w:szCs w:val="20"/>
              </w:rPr>
            </w:pPr>
            <w:r w:rsidRPr="003B21B0">
              <w:rPr>
                <w:b/>
                <w:sz w:val="20"/>
                <w:szCs w:val="20"/>
              </w:rPr>
              <w:t>بيانات العملاء</w:t>
            </w:r>
          </w:p>
        </w:tc>
        <w:tc>
          <w:tcPr>
            <w:tcW w:w="3312"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49CD6587" w14:textId="77777777" w:rsidR="00D0455D" w:rsidRPr="003B21B0" w:rsidRDefault="00000000">
            <w:pPr>
              <w:jc w:val="right"/>
              <w:rPr>
                <w:b/>
                <w:sz w:val="20"/>
                <w:szCs w:val="20"/>
              </w:rPr>
            </w:pPr>
            <w:r w:rsidRPr="003B21B0">
              <w:rPr>
                <w:b/>
                <w:sz w:val="20"/>
                <w:szCs w:val="20"/>
              </w:rPr>
              <w:t>الوصول حسب الحاجة الوظيفية وبأقل صلاحية.</w:t>
            </w:r>
          </w:p>
        </w:tc>
        <w:tc>
          <w:tcPr>
            <w:tcW w:w="3312"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67BCC881" w14:textId="77777777" w:rsidR="00D0455D" w:rsidRPr="003B21B0" w:rsidRDefault="00000000">
            <w:pPr>
              <w:jc w:val="right"/>
              <w:rPr>
                <w:b/>
                <w:sz w:val="20"/>
                <w:szCs w:val="20"/>
              </w:rPr>
            </w:pPr>
            <w:r w:rsidRPr="003B21B0">
              <w:rPr>
                <w:b/>
                <w:sz w:val="20"/>
                <w:szCs w:val="20"/>
              </w:rPr>
              <w:t>التنزيل المحلي أو المشاركة غير المصرح بها.</w:t>
            </w:r>
          </w:p>
        </w:tc>
      </w:tr>
      <w:tr w:rsidR="00D0455D" w14:paraId="5008451B" w14:textId="77777777" w:rsidTr="004608A4">
        <w:trPr>
          <w:jc w:val="right"/>
        </w:trPr>
        <w:tc>
          <w:tcPr>
            <w:tcW w:w="3312"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48623F7E" w14:textId="77777777" w:rsidR="00D0455D" w:rsidRPr="003B21B0" w:rsidRDefault="00000000">
            <w:pPr>
              <w:jc w:val="right"/>
              <w:rPr>
                <w:b/>
                <w:sz w:val="20"/>
                <w:szCs w:val="20"/>
              </w:rPr>
            </w:pPr>
            <w:r w:rsidRPr="003B21B0">
              <w:rPr>
                <w:b/>
                <w:sz w:val="20"/>
                <w:szCs w:val="20"/>
              </w:rPr>
              <w:t>أجهزة الموظفين</w:t>
            </w:r>
          </w:p>
        </w:tc>
        <w:tc>
          <w:tcPr>
            <w:tcW w:w="3312"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7C2AA01C" w14:textId="77777777" w:rsidR="00D0455D" w:rsidRPr="003B21B0" w:rsidRDefault="00000000">
            <w:pPr>
              <w:jc w:val="right"/>
              <w:rPr>
                <w:b/>
                <w:sz w:val="20"/>
                <w:szCs w:val="20"/>
              </w:rPr>
            </w:pPr>
            <w:r w:rsidRPr="003B21B0">
              <w:rPr>
                <w:b/>
                <w:sz w:val="20"/>
                <w:szCs w:val="20"/>
              </w:rPr>
              <w:t>تشفير الجهاز وقفل الشاشة واستخدام شبكة معتمدة.</w:t>
            </w:r>
          </w:p>
        </w:tc>
        <w:tc>
          <w:tcPr>
            <w:tcW w:w="3312"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0A4D3C20" w14:textId="77777777" w:rsidR="00D0455D" w:rsidRPr="003B21B0" w:rsidRDefault="00000000">
            <w:pPr>
              <w:jc w:val="right"/>
              <w:rPr>
                <w:b/>
                <w:sz w:val="20"/>
                <w:szCs w:val="20"/>
              </w:rPr>
            </w:pPr>
            <w:r w:rsidRPr="003B21B0">
              <w:rPr>
                <w:b/>
                <w:sz w:val="20"/>
                <w:szCs w:val="20"/>
              </w:rPr>
              <w:t>تعطيل الحماية أو تثبيت برامج غير معتمدة.</w:t>
            </w:r>
          </w:p>
        </w:tc>
      </w:tr>
      <w:tr w:rsidR="00D0455D" w14:paraId="1B4DC768" w14:textId="77777777" w:rsidTr="004608A4">
        <w:trPr>
          <w:jc w:val="right"/>
        </w:trPr>
        <w:tc>
          <w:tcPr>
            <w:tcW w:w="3312"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68500076" w14:textId="77777777" w:rsidR="00D0455D" w:rsidRPr="003B21B0" w:rsidRDefault="00000000">
            <w:pPr>
              <w:jc w:val="right"/>
              <w:rPr>
                <w:b/>
                <w:sz w:val="20"/>
                <w:szCs w:val="20"/>
              </w:rPr>
            </w:pPr>
            <w:r w:rsidRPr="003B21B0">
              <w:rPr>
                <w:b/>
                <w:sz w:val="20"/>
                <w:szCs w:val="20"/>
              </w:rPr>
              <w:t>البريد الإلكتروني</w:t>
            </w:r>
          </w:p>
        </w:tc>
        <w:tc>
          <w:tcPr>
            <w:tcW w:w="3312"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602E9F08" w14:textId="77777777" w:rsidR="00D0455D" w:rsidRPr="003B21B0" w:rsidRDefault="00000000">
            <w:pPr>
              <w:jc w:val="right"/>
              <w:rPr>
                <w:b/>
                <w:sz w:val="20"/>
                <w:szCs w:val="20"/>
              </w:rPr>
            </w:pPr>
            <w:r w:rsidRPr="003B21B0">
              <w:rPr>
                <w:b/>
                <w:sz w:val="20"/>
                <w:szCs w:val="20"/>
              </w:rPr>
              <w:t>التحقق من المرسل والإبلاغ عن التصيد.</w:t>
            </w:r>
          </w:p>
        </w:tc>
        <w:tc>
          <w:tcPr>
            <w:tcW w:w="3312"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7797F2E2" w14:textId="77777777" w:rsidR="00D0455D" w:rsidRPr="003B21B0" w:rsidRDefault="00000000">
            <w:pPr>
              <w:jc w:val="right"/>
              <w:rPr>
                <w:b/>
                <w:sz w:val="20"/>
                <w:szCs w:val="20"/>
              </w:rPr>
            </w:pPr>
            <w:r w:rsidRPr="003B21B0">
              <w:rPr>
                <w:b/>
                <w:sz w:val="20"/>
                <w:szCs w:val="20"/>
              </w:rPr>
              <w:t>فتح روابط أو تحويل أموال بناءً على بريد غير متحقق.</w:t>
            </w:r>
          </w:p>
        </w:tc>
      </w:tr>
      <w:tr w:rsidR="00D0455D" w14:paraId="6AEE703A" w14:textId="77777777" w:rsidTr="004608A4">
        <w:trPr>
          <w:jc w:val="right"/>
        </w:trPr>
        <w:tc>
          <w:tcPr>
            <w:tcW w:w="3312"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11E7ABA3" w14:textId="77777777" w:rsidR="00D0455D" w:rsidRPr="003B21B0" w:rsidRDefault="00000000">
            <w:pPr>
              <w:jc w:val="right"/>
              <w:rPr>
                <w:b/>
                <w:sz w:val="20"/>
                <w:szCs w:val="20"/>
              </w:rPr>
            </w:pPr>
            <w:r w:rsidRPr="003B21B0">
              <w:rPr>
                <w:b/>
                <w:sz w:val="20"/>
                <w:szCs w:val="20"/>
              </w:rPr>
              <w:t>الأنظمة المصرفية</w:t>
            </w:r>
          </w:p>
        </w:tc>
        <w:tc>
          <w:tcPr>
            <w:tcW w:w="3312"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7FB0514C" w14:textId="56397283" w:rsidR="00D0455D" w:rsidRPr="003B21B0" w:rsidRDefault="00000000">
            <w:pPr>
              <w:jc w:val="right"/>
              <w:rPr>
                <w:b/>
                <w:sz w:val="20"/>
                <w:szCs w:val="20"/>
              </w:rPr>
            </w:pPr>
            <w:r w:rsidRPr="003B21B0">
              <w:rPr>
                <w:b/>
                <w:sz w:val="20"/>
                <w:szCs w:val="20"/>
              </w:rPr>
              <w:t>استخدام الحساب الشخصي MFA.</w:t>
            </w:r>
          </w:p>
        </w:tc>
        <w:tc>
          <w:tcPr>
            <w:tcW w:w="3312"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2A2BBC95" w14:textId="77777777" w:rsidR="00D0455D" w:rsidRPr="003B21B0" w:rsidRDefault="00000000">
            <w:pPr>
              <w:jc w:val="right"/>
              <w:rPr>
                <w:b/>
                <w:sz w:val="20"/>
                <w:szCs w:val="20"/>
              </w:rPr>
            </w:pPr>
            <w:r w:rsidRPr="003B21B0">
              <w:rPr>
                <w:b/>
                <w:sz w:val="20"/>
                <w:szCs w:val="20"/>
              </w:rPr>
              <w:t>مشاركة الحسابات أو تجاوز الضوابط.</w:t>
            </w:r>
          </w:p>
        </w:tc>
      </w:tr>
    </w:tbl>
    <w:p w14:paraId="58544194" w14:textId="77777777" w:rsidR="00D0455D" w:rsidRPr="003B21B0" w:rsidRDefault="00000000">
      <w:pPr>
        <w:pStyle w:val="1"/>
        <w:jc w:val="right"/>
        <w:rPr>
          <w:sz w:val="24"/>
          <w:szCs w:val="24"/>
        </w:rPr>
      </w:pPr>
      <w:r w:rsidRPr="003B21B0">
        <w:rPr>
          <w:rFonts w:ascii="Noto Sans Arabic" w:eastAsia="Noto Sans Arabic" w:hAnsi="Noto Sans Arabic"/>
          <w:color w:val="9A6A28"/>
          <w:sz w:val="24"/>
          <w:szCs w:val="24"/>
        </w:rPr>
        <w:t>تصحيح الضابط A.5.10</w:t>
      </w:r>
    </w:p>
    <w:p w14:paraId="3364A2CF" w14:textId="77777777" w:rsidR="00D0455D" w:rsidRDefault="00000000">
      <w:pPr>
        <w:jc w:val="right"/>
      </w:pPr>
      <w:r w:rsidRPr="003B21B0">
        <w:rPr>
          <w:b/>
          <w:bCs/>
          <w:sz w:val="20"/>
          <w:szCs w:val="20"/>
        </w:rPr>
        <w:t>تُلزم السياسة الموظف بالإقرار الإلكتروني بالقراءة والفهم. يمنع استخدام البريد والأنظمة لأغراض شخصية غير مصرح بها، ويحظر تثبيت برامج غير مرخصة أو استخدام وسائط شخصية أو نقل بيانات العملاء خارج القنوات المعتمدة. تراجع الإقرارات سنوياً</w:t>
      </w:r>
      <w:r>
        <w:t>.</w:t>
      </w:r>
    </w:p>
    <w:sectPr w:rsidR="00D0455D" w:rsidSect="00034616">
      <w:headerReference w:type="even" r:id="rId8"/>
      <w:headerReference w:type="default" r:id="rId9"/>
      <w:footerReference w:type="even" r:id="rId10"/>
      <w:footerReference w:type="default" r:id="rId11"/>
      <w:headerReference w:type="first" r:id="rId12"/>
      <w:footerReference w:type="first" r:id="rId13"/>
      <w:pgSz w:w="12240" w:h="15840"/>
      <w:pgMar w:top="1368" w:right="1296" w:bottom="1152" w:left="1296" w:header="432" w:footer="432"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51B1D" w14:textId="77777777" w:rsidR="008C716C" w:rsidRDefault="008C716C" w:rsidP="006661E2">
      <w:pPr>
        <w:spacing w:after="0" w:line="240" w:lineRule="auto"/>
      </w:pPr>
      <w:r>
        <w:separator/>
      </w:r>
    </w:p>
  </w:endnote>
  <w:endnote w:type="continuationSeparator" w:id="0">
    <w:p w14:paraId="4D61DE1B" w14:textId="77777777" w:rsidR="008C716C" w:rsidRDefault="008C716C" w:rsidP="00666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Sans Arabi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1098E" w14:textId="77777777" w:rsidR="006C424C" w:rsidRDefault="006C424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E3104" w14:textId="77777777" w:rsidR="006C424C" w:rsidRDefault="006C424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A7F08" w14:textId="77777777" w:rsidR="006C424C" w:rsidRDefault="006C424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48740" w14:textId="77777777" w:rsidR="008C716C" w:rsidRDefault="008C716C" w:rsidP="006661E2">
      <w:pPr>
        <w:spacing w:after="0" w:line="240" w:lineRule="auto"/>
      </w:pPr>
      <w:r>
        <w:separator/>
      </w:r>
    </w:p>
  </w:footnote>
  <w:footnote w:type="continuationSeparator" w:id="0">
    <w:p w14:paraId="36A4FC00" w14:textId="77777777" w:rsidR="008C716C" w:rsidRDefault="008C716C" w:rsidP="006661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0B173" w14:textId="77777777" w:rsidR="006C424C" w:rsidRDefault="006C424C">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D03E8" w14:textId="77777777" w:rsidR="00232FA7" w:rsidRDefault="00232FA7" w:rsidP="00232FA7">
    <w:pPr>
      <w:pBdr>
        <w:bottom w:val="single" w:sz="10" w:space="31" w:color="9A6A28"/>
      </w:pBdr>
      <w:rPr>
        <w:noProof/>
      </w:rPr>
    </w:pPr>
  </w:p>
  <w:p w14:paraId="55619743" w14:textId="4824B89A" w:rsidR="00D0455D" w:rsidRDefault="006C424C" w:rsidP="006C424C">
    <w:pPr>
      <w:pBdr>
        <w:bottom w:val="single" w:sz="10" w:space="31" w:color="9A6A28"/>
      </w:pBdr>
      <w:tabs>
        <w:tab w:val="center" w:pos="4824"/>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AA620" w14:textId="77777777" w:rsidR="006C424C" w:rsidRDefault="006C424C">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1A36094C"/>
    <w:lvl w:ilvl="0">
      <w:start w:val="1"/>
      <w:numFmt w:val="bullet"/>
      <w:pStyle w:val="a0"/>
      <w:lvlText w:val=""/>
      <w:lvlJc w:val="left"/>
      <w:pPr>
        <w:tabs>
          <w:tab w:val="num" w:pos="360"/>
        </w:tabs>
        <w:ind w:left="360" w:hanging="360"/>
      </w:pPr>
      <w:rPr>
        <w:rFonts w:ascii="Symbol" w:hAnsi="Symbol" w:hint="default"/>
      </w:rPr>
    </w:lvl>
  </w:abstractNum>
  <w:num w:numId="1" w16cid:durableId="1420131475">
    <w:abstractNumId w:val="8"/>
  </w:num>
  <w:num w:numId="2" w16cid:durableId="477503295">
    <w:abstractNumId w:val="6"/>
  </w:num>
  <w:num w:numId="3" w16cid:durableId="440224797">
    <w:abstractNumId w:val="5"/>
  </w:num>
  <w:num w:numId="4" w16cid:durableId="1947077070">
    <w:abstractNumId w:val="4"/>
  </w:num>
  <w:num w:numId="5" w16cid:durableId="1970624928">
    <w:abstractNumId w:val="7"/>
  </w:num>
  <w:num w:numId="6" w16cid:durableId="2092389796">
    <w:abstractNumId w:val="3"/>
  </w:num>
  <w:num w:numId="7" w16cid:durableId="194537765">
    <w:abstractNumId w:val="2"/>
  </w:num>
  <w:num w:numId="8" w16cid:durableId="1933396189">
    <w:abstractNumId w:val="1"/>
  </w:num>
  <w:num w:numId="9" w16cid:durableId="2073962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4096" w:nlCheck="1" w:checkStyle="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2F2"/>
    <w:rsid w:val="00100FF7"/>
    <w:rsid w:val="00111724"/>
    <w:rsid w:val="0015074B"/>
    <w:rsid w:val="001E4F45"/>
    <w:rsid w:val="002209F7"/>
    <w:rsid w:val="00232FA7"/>
    <w:rsid w:val="0029639D"/>
    <w:rsid w:val="002C3973"/>
    <w:rsid w:val="002E77E8"/>
    <w:rsid w:val="002F103D"/>
    <w:rsid w:val="00312CFF"/>
    <w:rsid w:val="00326F90"/>
    <w:rsid w:val="00336741"/>
    <w:rsid w:val="00361CA8"/>
    <w:rsid w:val="003B21B0"/>
    <w:rsid w:val="004608A4"/>
    <w:rsid w:val="00470B56"/>
    <w:rsid w:val="004C05C0"/>
    <w:rsid w:val="004C207D"/>
    <w:rsid w:val="004C791B"/>
    <w:rsid w:val="00642310"/>
    <w:rsid w:val="006661E2"/>
    <w:rsid w:val="006C424C"/>
    <w:rsid w:val="0081436F"/>
    <w:rsid w:val="008C716C"/>
    <w:rsid w:val="00951223"/>
    <w:rsid w:val="00AA1D8D"/>
    <w:rsid w:val="00AB52FA"/>
    <w:rsid w:val="00AE589B"/>
    <w:rsid w:val="00B47730"/>
    <w:rsid w:val="00B703BF"/>
    <w:rsid w:val="00C1360E"/>
    <w:rsid w:val="00CB045B"/>
    <w:rsid w:val="00CB0664"/>
    <w:rsid w:val="00CC081E"/>
    <w:rsid w:val="00D01E75"/>
    <w:rsid w:val="00D0455D"/>
    <w:rsid w:val="00D6082F"/>
    <w:rsid w:val="00F131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0DEECE"/>
  <w14:defaultImageDpi w14:val="300"/>
  <w15:docId w15:val="{210FB7A2-F699-4B77-84A8-81D2DDD26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283" w:lineRule="auto"/>
    </w:pPr>
    <w:rPr>
      <w:rFonts w:ascii="Noto Sans Arabic" w:eastAsia="Noto Sans Arabic" w:hAnsi="Noto Sans Arabic"/>
      <w:color w:val="263238"/>
      <w:sz w:val="19"/>
    </w:rPr>
  </w:style>
  <w:style w:type="paragraph" w:styleId="1">
    <w:name w:val="heading 1"/>
    <w:basedOn w:val="a1"/>
    <w:next w:val="a1"/>
    <w:link w:val="1Char"/>
    <w:uiPriority w:val="9"/>
    <w:qFormat/>
    <w:rsid w:val="00FC693F"/>
    <w:pPr>
      <w:keepNext/>
      <w:keepLines/>
      <w:spacing w:before="280" w:after="140"/>
      <w:outlineLvl w:val="0"/>
    </w:pPr>
    <w:rPr>
      <w:rFonts w:asciiTheme="majorHAnsi" w:eastAsiaTheme="majorEastAsia" w:hAnsiTheme="majorHAnsi" w:cstheme="majorBidi"/>
      <w:b/>
      <w:bCs/>
      <w:sz w:val="30"/>
      <w:szCs w:val="28"/>
    </w:rPr>
  </w:style>
  <w:style w:type="paragraph" w:styleId="21">
    <w:name w:val="heading 2"/>
    <w:basedOn w:val="a1"/>
    <w:next w:val="a1"/>
    <w:link w:val="2Char"/>
    <w:uiPriority w:val="9"/>
    <w:unhideWhenUsed/>
    <w:qFormat/>
    <w:rsid w:val="00FC693F"/>
    <w:pPr>
      <w:keepNext/>
      <w:keepLines/>
      <w:spacing w:before="280" w:after="140"/>
      <w:outlineLvl w:val="1"/>
    </w:pPr>
    <w:rPr>
      <w:rFonts w:asciiTheme="majorHAnsi" w:eastAsiaTheme="majorEastAsia" w:hAnsiTheme="majorHAnsi" w:cstheme="majorBidi"/>
      <w:b/>
      <w:bCs/>
      <w:color w:val="9A6A28"/>
      <w:sz w:val="24"/>
      <w:szCs w:val="26"/>
    </w:rPr>
  </w:style>
  <w:style w:type="paragraph" w:styleId="31">
    <w:name w:val="heading 3"/>
    <w:basedOn w:val="a1"/>
    <w:next w:val="a1"/>
    <w:link w:val="3Char"/>
    <w:uiPriority w:val="9"/>
    <w:unhideWhenUsed/>
    <w:qFormat/>
    <w:rsid w:val="00FC693F"/>
    <w:pPr>
      <w:keepNext/>
      <w:keepLines/>
      <w:spacing w:before="280" w:after="140"/>
      <w:outlineLvl w:val="2"/>
    </w:pPr>
    <w:rPr>
      <w:rFonts w:asciiTheme="majorHAnsi" w:eastAsiaTheme="majorEastAsia" w:hAnsiTheme="majorHAnsi" w:cstheme="majorBidi"/>
      <w:b/>
      <w:bCs/>
      <w:sz w:val="20"/>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before="280" w:after="140" w:line="240" w:lineRule="auto"/>
      <w:contextualSpacing/>
    </w:pPr>
    <w:rPr>
      <w:rFonts w:asciiTheme="majorHAnsi" w:eastAsiaTheme="majorEastAsia" w:hAnsiTheme="majorHAnsi" w:cstheme="majorBidi"/>
      <w:b/>
      <w:color w:val="9A6A28"/>
      <w:spacing w:val="5"/>
      <w:kern w:val="28"/>
      <w:sz w:val="48"/>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7</Pages>
  <Words>2438</Words>
  <Characters>13901</Characters>
  <Application>Microsoft Office Word</Application>
  <DocSecurity>0</DocSecurity>
  <Lines>115</Lines>
  <Paragraphs>32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Loay</cp:lastModifiedBy>
  <cp:revision>14</cp:revision>
  <dcterms:created xsi:type="dcterms:W3CDTF">2013-12-23T23:15:00Z</dcterms:created>
  <dcterms:modified xsi:type="dcterms:W3CDTF">2026-09-14T18:44:00Z</dcterms:modified>
  <cp:category/>
</cp:coreProperties>
</file>