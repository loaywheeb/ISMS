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AD32" w14:textId="6E117987" w:rsidR="00440625" w:rsidRDefault="00000000" w:rsidP="008871FA">
      <w:pPr>
        <w:tabs>
          <w:tab w:val="left" w:pos="1548"/>
        </w:tabs>
        <w:bidi/>
        <w:rPr>
          <w:rFonts w:hint="cs"/>
          <w:rtl/>
        </w:rPr>
      </w:pPr>
      <w:proofErr w:type="spellStart"/>
      <w:r>
        <w:t>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</w:p>
    <w:p w14:paraId="16B61C7A" w14:textId="77777777" w:rsidR="00440625" w:rsidRDefault="00000000" w:rsidP="003D54DD">
      <w:pPr>
        <w:bidi/>
      </w:pP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(ISMS) </w:t>
      </w:r>
      <w:proofErr w:type="spellStart"/>
      <w:r>
        <w:t>وفق</w:t>
      </w:r>
      <w:proofErr w:type="spellEnd"/>
      <w:r>
        <w:t xml:space="preserve"> </w:t>
      </w:r>
      <w:proofErr w:type="spellStart"/>
      <w:r>
        <w:t>المواصفة</w:t>
      </w:r>
      <w:proofErr w:type="spellEnd"/>
      <w:r>
        <w:t xml:space="preserve"> </w:t>
      </w:r>
      <w:proofErr w:type="spellStart"/>
      <w:r>
        <w:t>القياسية</w:t>
      </w:r>
      <w:proofErr w:type="spellEnd"/>
      <w:r>
        <w:t xml:space="preserve"> ISO/IEC 27001:2022</w:t>
      </w:r>
    </w:p>
    <w:p w14:paraId="3A706D9E" w14:textId="4245CA2B" w:rsidR="00440625" w:rsidRDefault="005A4CF2">
      <w:r w:rsidRPr="005A4CF2">
        <w:t>ISMS-DOC-A05-26-1 Information Security Incident Response Procedure</w:t>
      </w:r>
    </w:p>
    <w:p w14:paraId="11926C2A" w14:textId="77777777" w:rsidR="005A4CF2" w:rsidRDefault="005A4CF2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820"/>
        <w:gridCol w:w="4816"/>
      </w:tblGrid>
      <w:tr w:rsidR="00440625" w14:paraId="423E7291" w14:textId="77777777" w:rsidTr="003D54DD">
        <w:trPr>
          <w:tblHeader/>
          <w:jc w:val="right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2A2111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تصنيف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الوثيقة</w:t>
            </w:r>
            <w:proofErr w:type="spellEnd"/>
            <w:r>
              <w:rPr>
                <w:b/>
                <w:color w:val="FFFFFF"/>
                <w:sz w:val="16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433469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مقيد</w:t>
            </w:r>
            <w:proofErr w:type="spellEnd"/>
            <w:r>
              <w:rPr>
                <w:b/>
                <w:color w:val="FFFFFF"/>
                <w:sz w:val="16"/>
              </w:rPr>
              <w:t xml:space="preserve"> – </w:t>
            </w:r>
            <w:proofErr w:type="spellStart"/>
            <w:r>
              <w:rPr>
                <w:b/>
                <w:color w:val="FFFFFF"/>
                <w:sz w:val="16"/>
              </w:rPr>
              <w:t>للاستخدام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الداخلي</w:t>
            </w:r>
            <w:proofErr w:type="spellEnd"/>
            <w:r>
              <w:rPr>
                <w:b/>
                <w:color w:val="FFFFFF"/>
                <w:sz w:val="16"/>
              </w:rPr>
              <w:t xml:space="preserve"> (Internal / Confidential)</w:t>
            </w:r>
          </w:p>
        </w:tc>
      </w:tr>
      <w:tr w:rsidR="00440625" w14:paraId="04E3799A" w14:textId="77777777" w:rsidTr="003D54DD">
        <w:trPr>
          <w:jc w:val="right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BDF705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مرجع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الوثيقة</w:t>
            </w:r>
            <w:proofErr w:type="spellEnd"/>
            <w:r>
              <w:rPr>
                <w:sz w:val="16"/>
              </w:rPr>
              <w:t xml:space="preserve"> (Document Ref)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BA6C8F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ISMS-DOC-A05-26-1</w:t>
            </w:r>
          </w:p>
        </w:tc>
      </w:tr>
      <w:tr w:rsidR="00440625" w14:paraId="048802F9" w14:textId="77777777" w:rsidTr="003D54DD">
        <w:trPr>
          <w:jc w:val="right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BCBFA5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رقم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الإصدار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وتاريخ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الاعتماد</w:t>
            </w:r>
            <w:proofErr w:type="spellEnd"/>
            <w:r>
              <w:rPr>
                <w:sz w:val="16"/>
              </w:rPr>
              <w:t xml:space="preserve"> (Version &amp; Dated)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0E758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الإصدار</w:t>
            </w:r>
            <w:proofErr w:type="spellEnd"/>
            <w:r>
              <w:rPr>
                <w:sz w:val="16"/>
              </w:rPr>
              <w:t xml:space="preserve"> 1.0 - </w:t>
            </w:r>
            <w:proofErr w:type="spellStart"/>
            <w:r>
              <w:rPr>
                <w:sz w:val="16"/>
              </w:rPr>
              <w:t>سبتمبر</w:t>
            </w:r>
            <w:proofErr w:type="spellEnd"/>
            <w:r>
              <w:rPr>
                <w:sz w:val="16"/>
              </w:rPr>
              <w:t xml:space="preserve"> 2026</w:t>
            </w:r>
          </w:p>
        </w:tc>
      </w:tr>
      <w:tr w:rsidR="00440625" w14:paraId="0E0AF21F" w14:textId="77777777" w:rsidTr="003D54DD">
        <w:trPr>
          <w:jc w:val="right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6C26D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مُعد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الوثيقة</w:t>
            </w:r>
            <w:proofErr w:type="spellEnd"/>
            <w:r>
              <w:rPr>
                <w:sz w:val="16"/>
              </w:rPr>
              <w:t xml:space="preserve"> (Document Author)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BDC3BC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الاستجابة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للحوادث</w:t>
            </w:r>
            <w:proofErr w:type="spellEnd"/>
            <w:r>
              <w:rPr>
                <w:sz w:val="16"/>
              </w:rPr>
              <w:t xml:space="preserve"> (CIRT) - </w:t>
            </w: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المعلومات</w:t>
            </w:r>
            <w:proofErr w:type="spellEnd"/>
          </w:p>
        </w:tc>
      </w:tr>
      <w:tr w:rsidR="00440625" w14:paraId="1C779E10" w14:textId="77777777" w:rsidTr="003D54DD">
        <w:trPr>
          <w:jc w:val="right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7352D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مالك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الوثيقة</w:t>
            </w:r>
            <w:proofErr w:type="spellEnd"/>
            <w:r>
              <w:rPr>
                <w:sz w:val="16"/>
              </w:rPr>
              <w:t xml:space="preserve"> (Document Owner)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FD5BE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رئيس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المعلومات</w:t>
            </w:r>
            <w:proofErr w:type="spellEnd"/>
            <w:r>
              <w:rPr>
                <w:sz w:val="16"/>
              </w:rPr>
              <w:t xml:space="preserve"> (CISO) – أ. </w:t>
            </w:r>
            <w:proofErr w:type="spellStart"/>
            <w:r>
              <w:rPr>
                <w:sz w:val="16"/>
              </w:rPr>
              <w:t>سارة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الحربي</w:t>
            </w:r>
            <w:proofErr w:type="spellEnd"/>
          </w:p>
        </w:tc>
      </w:tr>
    </w:tbl>
    <w:p w14:paraId="33F77C98" w14:textId="77777777" w:rsidR="00440625" w:rsidRDefault="00440625"/>
    <w:p w14:paraId="01ED03FE" w14:textId="77777777" w:rsidR="00821532" w:rsidRDefault="00821532"/>
    <w:p w14:paraId="65660F17" w14:textId="77777777" w:rsidR="005A4CF2" w:rsidRDefault="005A4CF2"/>
    <w:p w14:paraId="3F16B1B5" w14:textId="64AC40E5" w:rsidR="005A4CF2" w:rsidRDefault="00000000" w:rsidP="005A4CF2">
      <w:pPr>
        <w:bidi/>
      </w:pPr>
      <w:proofErr w:type="spellStart"/>
      <w:r>
        <w:t>سجل</w:t>
      </w:r>
      <w:proofErr w:type="spellEnd"/>
      <w:r>
        <w:t xml:space="preserve"> </w:t>
      </w:r>
      <w:proofErr w:type="spellStart"/>
      <w:r>
        <w:t>التعديلات</w:t>
      </w:r>
      <w:proofErr w:type="spellEnd"/>
      <w:r>
        <w:t xml:space="preserve"> </w:t>
      </w:r>
      <w:proofErr w:type="spellStart"/>
      <w:r>
        <w:t>والمراجعات</w:t>
      </w:r>
      <w:proofErr w:type="spellEnd"/>
      <w:r>
        <w:t xml:space="preserve"> (Revision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2060"/>
        <w:gridCol w:w="2131"/>
        <w:gridCol w:w="3048"/>
      </w:tblGrid>
      <w:tr w:rsidR="00440625" w14:paraId="20F190EA" w14:textId="77777777" w:rsidTr="00417C3B">
        <w:trPr>
          <w:tblHeader/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703BE9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الإصدار</w:t>
            </w:r>
            <w:proofErr w:type="spellEnd"/>
          </w:p>
        </w:tc>
        <w:tc>
          <w:tcPr>
            <w:tcW w:w="210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B740C0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التاريخ</w:t>
            </w:r>
            <w:proofErr w:type="spellEnd"/>
          </w:p>
        </w:tc>
        <w:tc>
          <w:tcPr>
            <w:tcW w:w="2200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3BB6D4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مُعدّل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الوثيقة</w:t>
            </w:r>
            <w:proofErr w:type="spellEnd"/>
          </w:p>
        </w:tc>
        <w:tc>
          <w:tcPr>
            <w:tcW w:w="314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E1BBE1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ملخص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التغييرات</w:t>
            </w:r>
            <w:proofErr w:type="spellEnd"/>
          </w:p>
        </w:tc>
      </w:tr>
      <w:tr w:rsidR="00440625" w14:paraId="45501184" w14:textId="77777777" w:rsidTr="00417C3B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51233E" w14:textId="77777777" w:rsidR="00440625" w:rsidRPr="0041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>1.0</w:t>
            </w:r>
          </w:p>
        </w:tc>
        <w:tc>
          <w:tcPr>
            <w:tcW w:w="210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C1F13E" w14:textId="77777777" w:rsidR="00440625" w:rsidRPr="0041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>2026/09/11</w:t>
            </w:r>
          </w:p>
        </w:tc>
        <w:tc>
          <w:tcPr>
            <w:tcW w:w="2200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50AAC4" w14:textId="77777777" w:rsidR="00440625" w:rsidRPr="0041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فريق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الاستجابة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للحوادث</w:t>
            </w:r>
            <w:proofErr w:type="spellEnd"/>
          </w:p>
        </w:tc>
        <w:tc>
          <w:tcPr>
            <w:tcW w:w="314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B419D7" w14:textId="77777777" w:rsidR="00440625" w:rsidRPr="0041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>
              <w:rPr>
                <w:sz w:val="16"/>
              </w:rPr>
              <w:t>الإصدار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المعتمد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لإجراءات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الاستجابة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لحوادث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المعلومات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بنك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الآفاق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الرقمية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وفق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المواصفة</w:t>
            </w:r>
            <w:proofErr w:type="spellEnd"/>
            <w:r>
              <w:rPr>
                <w:sz w:val="16"/>
              </w:rPr>
              <w:t xml:space="preserve"> ISO/IEC 27001:2022 </w:t>
            </w:r>
            <w:proofErr w:type="spellStart"/>
            <w:r>
              <w:rPr>
                <w:sz w:val="16"/>
              </w:rPr>
              <w:t>ومتطلبات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البنك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المركزي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السعودي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ساما</w:t>
            </w:r>
            <w:proofErr w:type="spellEnd"/>
            <w:r>
              <w:rPr>
                <w:sz w:val="16"/>
              </w:rPr>
              <w:t xml:space="preserve">) </w:t>
            </w:r>
            <w:proofErr w:type="spellStart"/>
            <w:r>
              <w:rPr>
                <w:sz w:val="16"/>
              </w:rPr>
              <w:t>وسدايا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لمعالجة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الدروس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المستفادة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الوقائع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السابقة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6B58237" w14:textId="77777777" w:rsidR="005A4CF2" w:rsidRDefault="005A4CF2"/>
    <w:p w14:paraId="0ED637FE" w14:textId="77777777" w:rsidR="00821532" w:rsidRDefault="00821532"/>
    <w:p w14:paraId="5DEDBFAD" w14:textId="77777777" w:rsidR="00821532" w:rsidRDefault="0082153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04"/>
        <w:gridCol w:w="2424"/>
        <w:gridCol w:w="2405"/>
        <w:gridCol w:w="2403"/>
      </w:tblGrid>
      <w:tr w:rsidR="00417C3B" w14:paraId="22D6C9B5" w14:textId="77777777" w:rsidTr="00AC6A1F">
        <w:trPr>
          <w:tblHeader/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677E28" w14:textId="77777777" w:rsidR="00417C3B" w:rsidRDefault="00417C3B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التوقيع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الحالة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5F7457" w14:textId="77777777" w:rsidR="00417C3B" w:rsidRDefault="00417C3B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التاريخ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15FEDCBD" w14:textId="77777777" w:rsidR="00417C3B" w:rsidRDefault="00417C3B" w:rsidP="003D54DD">
            <w:pPr>
              <w:bidi/>
              <w:spacing w:after="40"/>
              <w:jc w:val="center"/>
              <w:rPr>
                <w:rFonts w:ascii="Arial" w:hAnsi="Arial"/>
                <w:b/>
                <w:color w:val="FFFFFF"/>
                <w:sz w:val="18"/>
              </w:rPr>
            </w:pPr>
            <w:proofErr w:type="spellStart"/>
            <w:r>
              <w:rPr>
                <w:b/>
                <w:color w:val="FFFFFF"/>
                <w:sz w:val="16"/>
              </w:rPr>
              <w:t>المنصب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الوظيفي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6D66FBCD" w14:textId="77777777" w:rsidR="00417C3B" w:rsidRDefault="00417C3B" w:rsidP="003D54DD">
            <w:pPr>
              <w:bidi/>
              <w:spacing w:after="40"/>
              <w:jc w:val="center"/>
              <w:rPr>
                <w:rFonts w:ascii="Arial" w:hAnsi="Arial"/>
                <w:b/>
                <w:color w:val="FFFFFF"/>
                <w:sz w:val="18"/>
              </w:rPr>
            </w:pPr>
            <w:proofErr w:type="spellStart"/>
            <w:r>
              <w:rPr>
                <w:b/>
                <w:color w:val="FFFFFF"/>
                <w:sz w:val="16"/>
              </w:rPr>
              <w:t>الاسم</w:t>
            </w:r>
            <w:proofErr w:type="spellEnd"/>
          </w:p>
        </w:tc>
      </w:tr>
      <w:tr w:rsidR="00417C3B" w14:paraId="3BE1C8F5" w14:textId="77777777" w:rsidTr="00AC6A1F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04DD54" w14:textId="77777777" w:rsidR="00417C3B" w:rsidRPr="00417C3B" w:rsidRDefault="00417C3B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AB9850" w14:textId="77777777" w:rsidR="00417C3B" w:rsidRPr="00417C3B" w:rsidRDefault="00417C3B" w:rsidP="003D54DD">
            <w:pPr>
              <w:bidi/>
              <w:spacing w:after="40"/>
              <w:rPr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3FFF02C3" w14:textId="77777777" w:rsidR="00417C3B" w:rsidRPr="00417C3B" w:rsidRDefault="00417C3B" w:rsidP="003D54DD">
            <w:pPr>
              <w:bidi/>
              <w:spacing w:after="40"/>
              <w:rPr>
                <w:rFonts w:ascii="Arial" w:hAnsi="Arial"/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رئيس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أمن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المعلومات</w:t>
            </w:r>
            <w:proofErr w:type="spellEnd"/>
            <w:r w:rsidRPr="00417C3B">
              <w:rPr>
                <w:sz w:val="16"/>
                <w:szCs w:val="28"/>
              </w:rPr>
              <w:t xml:space="preserve"> (CISO)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3519DA8B" w14:textId="77777777" w:rsidR="00417C3B" w:rsidRPr="00417C3B" w:rsidRDefault="00417C3B" w:rsidP="003D54DD">
            <w:pPr>
              <w:bidi/>
              <w:spacing w:after="40"/>
              <w:rPr>
                <w:rFonts w:ascii="Arial" w:hAnsi="Arial"/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 xml:space="preserve">أ. </w:t>
            </w:r>
            <w:proofErr w:type="spellStart"/>
            <w:r w:rsidRPr="00417C3B">
              <w:rPr>
                <w:sz w:val="16"/>
                <w:szCs w:val="28"/>
              </w:rPr>
              <w:t>سارة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الحربي</w:t>
            </w:r>
            <w:proofErr w:type="spellEnd"/>
          </w:p>
        </w:tc>
      </w:tr>
      <w:tr w:rsidR="00417C3B" w14:paraId="420A41D0" w14:textId="77777777" w:rsidTr="00AC6A1F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E73D43" w14:textId="77777777" w:rsidR="00417C3B" w:rsidRPr="00417C3B" w:rsidRDefault="00417C3B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262083" w14:textId="77777777" w:rsidR="00417C3B" w:rsidRPr="00417C3B" w:rsidRDefault="00417C3B" w:rsidP="003D54DD">
            <w:pPr>
              <w:bidi/>
              <w:spacing w:after="40"/>
              <w:rPr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62BA0E04" w14:textId="77777777" w:rsidR="00417C3B" w:rsidRPr="00417C3B" w:rsidRDefault="00417C3B" w:rsidP="003D54DD">
            <w:pPr>
              <w:bidi/>
              <w:spacing w:after="40"/>
              <w:rPr>
                <w:rFonts w:ascii="Arial" w:hAnsi="Arial"/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رئيس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تقنية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المعلومات</w:t>
            </w:r>
            <w:proofErr w:type="spellEnd"/>
            <w:r w:rsidRPr="00417C3B">
              <w:rPr>
                <w:sz w:val="16"/>
                <w:szCs w:val="28"/>
              </w:rPr>
              <w:t xml:space="preserve"> (CIO)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16B893C9" w14:textId="77777777" w:rsidR="00417C3B" w:rsidRPr="00417C3B" w:rsidRDefault="00417C3B" w:rsidP="003D54DD">
            <w:pPr>
              <w:bidi/>
              <w:spacing w:after="40"/>
              <w:rPr>
                <w:rFonts w:ascii="Arial" w:hAnsi="Arial"/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 xml:space="preserve">م. </w:t>
            </w:r>
            <w:proofErr w:type="spellStart"/>
            <w:r w:rsidRPr="00417C3B">
              <w:rPr>
                <w:sz w:val="16"/>
                <w:szCs w:val="28"/>
              </w:rPr>
              <w:t>فهد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العتيبي</w:t>
            </w:r>
            <w:proofErr w:type="spellEnd"/>
          </w:p>
        </w:tc>
      </w:tr>
      <w:tr w:rsidR="00417C3B" w14:paraId="3AB85611" w14:textId="77777777" w:rsidTr="00AC6A1F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8BA075" w14:textId="77777777" w:rsidR="00417C3B" w:rsidRPr="00417C3B" w:rsidRDefault="00417C3B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معتمد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975E73" w14:textId="77777777" w:rsidR="00417C3B" w:rsidRPr="00417C3B" w:rsidRDefault="00417C3B" w:rsidP="003D54DD">
            <w:pPr>
              <w:bidi/>
              <w:spacing w:after="40"/>
              <w:rPr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>2026/09/11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30F5996" w14:textId="77777777" w:rsidR="00417C3B" w:rsidRPr="00417C3B" w:rsidRDefault="00417C3B" w:rsidP="003D54DD">
            <w:pPr>
              <w:bidi/>
              <w:spacing w:after="40"/>
              <w:rPr>
                <w:rFonts w:ascii="Arial" w:hAnsi="Arial"/>
                <w:sz w:val="20"/>
                <w:szCs w:val="28"/>
              </w:rPr>
            </w:pPr>
            <w:proofErr w:type="spellStart"/>
            <w:r w:rsidRPr="00417C3B">
              <w:rPr>
                <w:sz w:val="16"/>
                <w:szCs w:val="28"/>
              </w:rPr>
              <w:t>الرئيس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التنفيذي</w:t>
            </w:r>
            <w:proofErr w:type="spellEnd"/>
            <w:r w:rsidRPr="00417C3B">
              <w:rPr>
                <w:sz w:val="16"/>
                <w:szCs w:val="28"/>
              </w:rPr>
              <w:t xml:space="preserve"> (CEO)</w:t>
            </w:r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EECBA6A" w14:textId="77777777" w:rsidR="00417C3B" w:rsidRPr="00417C3B" w:rsidRDefault="00417C3B" w:rsidP="003D54DD">
            <w:pPr>
              <w:bidi/>
              <w:spacing w:after="40"/>
              <w:rPr>
                <w:rFonts w:ascii="Arial" w:hAnsi="Arial"/>
                <w:sz w:val="20"/>
                <w:szCs w:val="28"/>
              </w:rPr>
            </w:pPr>
            <w:r w:rsidRPr="00417C3B">
              <w:rPr>
                <w:sz w:val="16"/>
                <w:szCs w:val="28"/>
              </w:rPr>
              <w:t xml:space="preserve">د. </w:t>
            </w:r>
            <w:proofErr w:type="spellStart"/>
            <w:r w:rsidRPr="00417C3B">
              <w:rPr>
                <w:sz w:val="16"/>
                <w:szCs w:val="28"/>
              </w:rPr>
              <w:t>نورة</w:t>
            </w:r>
            <w:proofErr w:type="spellEnd"/>
            <w:r w:rsidRPr="00417C3B">
              <w:rPr>
                <w:sz w:val="16"/>
                <w:szCs w:val="28"/>
              </w:rPr>
              <w:t xml:space="preserve"> </w:t>
            </w:r>
            <w:proofErr w:type="spellStart"/>
            <w:r w:rsidRPr="00417C3B">
              <w:rPr>
                <w:sz w:val="16"/>
                <w:szCs w:val="28"/>
              </w:rPr>
              <w:t>القحطاني</w:t>
            </w:r>
            <w:proofErr w:type="spellEnd"/>
          </w:p>
        </w:tc>
      </w:tr>
    </w:tbl>
    <w:p w14:paraId="4CCA90AF" w14:textId="77777777" w:rsidR="00440625" w:rsidRDefault="00440625" w:rsidP="003D54DD">
      <w:pPr>
        <w:jc w:val="right"/>
      </w:pPr>
    </w:p>
    <w:p w14:paraId="0CA74599" w14:textId="77777777" w:rsidR="005A4CF2" w:rsidRDefault="005A4CF2" w:rsidP="003D54DD">
      <w:pPr>
        <w:jc w:val="right"/>
      </w:pPr>
    </w:p>
    <w:p w14:paraId="29E4B2D9" w14:textId="77777777" w:rsidR="005A4CF2" w:rsidRDefault="005A4CF2" w:rsidP="003D54DD">
      <w:pPr>
        <w:jc w:val="right"/>
      </w:pPr>
    </w:p>
    <w:p w14:paraId="3B767ADF" w14:textId="77777777" w:rsidR="005A4CF2" w:rsidRDefault="005A4CF2" w:rsidP="003D54DD">
      <w:pPr>
        <w:jc w:val="right"/>
      </w:pPr>
    </w:p>
    <w:p w14:paraId="05C78AE8" w14:textId="77777777" w:rsidR="005A4CF2" w:rsidRDefault="005A4CF2" w:rsidP="003D54DD">
      <w:pPr>
        <w:jc w:val="right"/>
      </w:pPr>
    </w:p>
    <w:p w14:paraId="5965A4B7" w14:textId="77777777" w:rsidR="005A4CF2" w:rsidRPr="00821532" w:rsidRDefault="005A4CF2" w:rsidP="003D54DD">
      <w:pPr>
        <w:jc w:val="right"/>
        <w:rPr>
          <w:rFonts w:cs="Old Antic Decorative"/>
        </w:rPr>
      </w:pPr>
    </w:p>
    <w:p w14:paraId="121D607F" w14:textId="2C1E4D85" w:rsidR="00440625" w:rsidRPr="00821532" w:rsidRDefault="00000000" w:rsidP="003D54DD">
      <w:pPr>
        <w:bidi/>
        <w:rPr>
          <w:rFonts w:asciiTheme="majorBidi" w:hAnsiTheme="majorBidi" w:cstheme="majorBidi"/>
          <w:b/>
          <w:bCs/>
          <w:sz w:val="21"/>
          <w:szCs w:val="24"/>
        </w:rPr>
      </w:pPr>
      <w:proofErr w:type="spellStart"/>
      <w:r w:rsidRPr="00821532">
        <w:rPr>
          <w:rFonts w:asciiTheme="majorBidi" w:hAnsiTheme="majorBidi" w:cstheme="majorBidi"/>
          <w:b/>
          <w:bCs/>
          <w:sz w:val="20"/>
          <w:szCs w:val="24"/>
        </w:rPr>
        <w:t>المقدمة</w:t>
      </w:r>
      <w:proofErr w:type="spellEnd"/>
      <w:r w:rsidRPr="00821532">
        <w:rPr>
          <w:rFonts w:asciiTheme="majorBidi" w:hAnsiTheme="majorBidi" w:cstheme="majorBidi"/>
          <w:b/>
          <w:bCs/>
          <w:sz w:val="21"/>
          <w:szCs w:val="24"/>
        </w:rPr>
        <w:t xml:space="preserve"> (Introduction)</w:t>
      </w:r>
      <w:r w:rsidR="00821532">
        <w:rPr>
          <w:rFonts w:asciiTheme="majorBidi" w:hAnsiTheme="majorBidi" w:cstheme="majorBidi"/>
          <w:b/>
          <w:bCs/>
          <w:sz w:val="21"/>
          <w:szCs w:val="24"/>
        </w:rPr>
        <w:t xml:space="preserve"> .1</w:t>
      </w:r>
      <w:r w:rsidR="00821532">
        <w:rPr>
          <w:rFonts w:asciiTheme="majorBidi" w:hAnsiTheme="majorBidi" w:cstheme="majorBidi" w:hint="cs"/>
          <w:b/>
          <w:bCs/>
          <w:sz w:val="21"/>
          <w:szCs w:val="24"/>
          <w:rtl/>
        </w:rPr>
        <w:t>:</w:t>
      </w:r>
    </w:p>
    <w:p w14:paraId="0C0B903A" w14:textId="77777777" w:rsidR="00440625" w:rsidRPr="00821532" w:rsidRDefault="00000000" w:rsidP="003D54DD">
      <w:pPr>
        <w:bidi/>
        <w:rPr>
          <w:rFonts w:asciiTheme="minorHAnsi" w:hAnsiTheme="minorHAnsi" w:cs="Old Antic Decorative"/>
          <w:sz w:val="21"/>
          <w:szCs w:val="24"/>
        </w:rPr>
      </w:pP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تحدد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هذه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الوثيقة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الإجراءات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التشغيلية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والتنفيذية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المعتمدة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للاستجابة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لحوادث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أمن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المعلومات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في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بنك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الآفاق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الرقمية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.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تهدف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هذه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الإجراءات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إلى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ضمان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رد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فعل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سريع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ومنظم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ومحكم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عند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وقوع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أي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حادث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أمني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يمس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سرية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أو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سلامة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أو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توافر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الأصول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المعلوماتية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والخدمات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المصرفية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الرقمية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(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مثل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تطبيق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آفاق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بلس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ومنصة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آفاق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نت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وأنظمة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proofErr w:type="gramStart"/>
      <w:r w:rsidRPr="00821532">
        <w:rPr>
          <w:rFonts w:ascii="Times New Roman" w:hAnsi="Times New Roman" w:cs="Times New Roman"/>
          <w:sz w:val="20"/>
          <w:szCs w:val="24"/>
        </w:rPr>
        <w:t>المدفوعات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>)</w:t>
      </w:r>
      <w:r w:rsidRPr="00821532">
        <w:rPr>
          <w:rFonts w:ascii="Times New Roman" w:hAnsi="Times New Roman" w:cs="Times New Roman"/>
          <w:sz w:val="20"/>
          <w:szCs w:val="24"/>
        </w:rPr>
        <w:t>،</w:t>
      </w:r>
      <w:proofErr w:type="gram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والحد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من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الآثار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المالية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والتشغيلية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والتنظيمية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السلبية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>.</w:t>
      </w:r>
    </w:p>
    <w:p w14:paraId="32A8BB5E" w14:textId="77777777" w:rsidR="00440625" w:rsidRPr="00821532" w:rsidRDefault="00000000" w:rsidP="003D54DD">
      <w:pPr>
        <w:bidi/>
        <w:rPr>
          <w:rFonts w:asciiTheme="minorHAnsi" w:hAnsiTheme="minorHAnsi" w:cs="Old Antic Decorative"/>
          <w:sz w:val="21"/>
          <w:szCs w:val="24"/>
        </w:rPr>
      </w:pP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تتكامل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هذه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الإجراءات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مباشرة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مع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ضوابط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المواصفة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القياسية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ISO/IEC 27001:2022 (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الضوابط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A.5.24 </w:t>
      </w:r>
      <w:r w:rsidRPr="00821532">
        <w:rPr>
          <w:rFonts w:ascii="Times New Roman" w:hAnsi="Times New Roman" w:cs="Times New Roman"/>
          <w:sz w:val="20"/>
          <w:szCs w:val="24"/>
        </w:rPr>
        <w:t>و</w:t>
      </w:r>
      <w:r w:rsidRPr="00821532">
        <w:rPr>
          <w:rFonts w:asciiTheme="minorHAnsi" w:hAnsiTheme="minorHAnsi" w:cs="Old Antic Decorative"/>
          <w:sz w:val="21"/>
          <w:szCs w:val="24"/>
        </w:rPr>
        <w:t xml:space="preserve"> A.5.26 </w:t>
      </w:r>
      <w:r w:rsidRPr="00821532">
        <w:rPr>
          <w:rFonts w:ascii="Times New Roman" w:hAnsi="Times New Roman" w:cs="Times New Roman"/>
          <w:sz w:val="20"/>
          <w:szCs w:val="24"/>
        </w:rPr>
        <w:t>و</w:t>
      </w:r>
      <w:r w:rsidRPr="00821532">
        <w:rPr>
          <w:rFonts w:asciiTheme="minorHAnsi" w:hAnsiTheme="minorHAnsi" w:cs="Old Antic Decorative"/>
          <w:sz w:val="21"/>
          <w:szCs w:val="24"/>
        </w:rPr>
        <w:t xml:space="preserve"> A.5.27 </w:t>
      </w:r>
      <w:r w:rsidRPr="00821532">
        <w:rPr>
          <w:rFonts w:ascii="Times New Roman" w:hAnsi="Times New Roman" w:cs="Times New Roman"/>
          <w:sz w:val="20"/>
          <w:szCs w:val="24"/>
        </w:rPr>
        <w:t>و</w:t>
      </w:r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gramStart"/>
      <w:r w:rsidRPr="00821532">
        <w:rPr>
          <w:rFonts w:asciiTheme="minorHAnsi" w:hAnsiTheme="minorHAnsi" w:cs="Old Antic Decorative"/>
          <w:sz w:val="21"/>
          <w:szCs w:val="24"/>
        </w:rPr>
        <w:t>A.5.28)</w:t>
      </w:r>
      <w:r w:rsidRPr="00821532">
        <w:rPr>
          <w:rFonts w:ascii="Times New Roman" w:hAnsi="Times New Roman" w:cs="Times New Roman"/>
          <w:sz w:val="20"/>
          <w:szCs w:val="24"/>
        </w:rPr>
        <w:t>،</w:t>
      </w:r>
      <w:proofErr w:type="gram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وتلبي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الاشتراطات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الصارمة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الصادرة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عن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البنك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المركزي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السعودي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(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ساما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)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بالإبلاغ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الفوري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عن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الحوادث</w:t>
      </w:r>
      <w:proofErr w:type="spellEnd"/>
      <w:r w:rsidRPr="00821532">
        <w:rPr>
          <w:rFonts w:ascii="Times New Roman" w:hAnsi="Times New Roman" w:cs="Times New Roman"/>
          <w:sz w:val="20"/>
          <w:szCs w:val="24"/>
        </w:rPr>
        <w:t>،</w:t>
      </w:r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ونظام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حماية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البيانات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الشخصية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الصادر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عن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 xml:space="preserve"> (</w:t>
      </w:r>
      <w:proofErr w:type="spellStart"/>
      <w:r w:rsidRPr="00821532">
        <w:rPr>
          <w:rFonts w:ascii="Times New Roman" w:hAnsi="Times New Roman" w:cs="Times New Roman"/>
          <w:sz w:val="20"/>
          <w:szCs w:val="24"/>
        </w:rPr>
        <w:t>سدايا</w:t>
      </w:r>
      <w:proofErr w:type="spellEnd"/>
      <w:r w:rsidRPr="00821532">
        <w:rPr>
          <w:rFonts w:asciiTheme="minorHAnsi" w:hAnsiTheme="minorHAnsi" w:cs="Old Antic Decorative"/>
          <w:sz w:val="21"/>
          <w:szCs w:val="24"/>
        </w:rPr>
        <w:t>).</w:t>
      </w:r>
    </w:p>
    <w:p w14:paraId="0E28C4C4" w14:textId="5C2A7239" w:rsidR="00440625" w:rsidRPr="00821532" w:rsidRDefault="00000000" w:rsidP="003D54DD">
      <w:pPr>
        <w:bidi/>
        <w:rPr>
          <w:rFonts w:asciiTheme="majorBidi" w:hAnsiTheme="majorBidi" w:cstheme="majorBidi"/>
          <w:b/>
          <w:bCs/>
          <w:sz w:val="20"/>
          <w:szCs w:val="24"/>
          <w:rtl/>
          <w:lang w:bidi="ar-YE"/>
        </w:rPr>
      </w:pPr>
      <w:proofErr w:type="spellStart"/>
      <w:r w:rsidRPr="00821532">
        <w:rPr>
          <w:rFonts w:asciiTheme="majorBidi" w:hAnsiTheme="majorBidi" w:cstheme="majorBidi"/>
          <w:b/>
          <w:bCs/>
          <w:sz w:val="20"/>
          <w:szCs w:val="24"/>
        </w:rPr>
        <w:t>مخطط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4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4"/>
        </w:rPr>
        <w:t>ومراحل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4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4"/>
        </w:rPr>
        <w:t>الاستجابة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4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4"/>
        </w:rPr>
        <w:t>للحوادث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4"/>
        </w:rPr>
        <w:t xml:space="preserve"> (Incident Response Flowchart)</w:t>
      </w:r>
      <w:r w:rsidR="00417C3B" w:rsidRPr="00821532">
        <w:rPr>
          <w:rFonts w:asciiTheme="majorBidi" w:hAnsiTheme="majorBidi" w:cstheme="majorBidi"/>
          <w:b/>
          <w:bCs/>
          <w:sz w:val="20"/>
          <w:szCs w:val="24"/>
        </w:rPr>
        <w:t xml:space="preserve"> </w:t>
      </w:r>
      <w:r w:rsidR="00821532">
        <w:rPr>
          <w:rFonts w:asciiTheme="majorBidi" w:hAnsiTheme="majorBidi" w:cstheme="majorBidi"/>
          <w:b/>
          <w:bCs/>
          <w:sz w:val="20"/>
          <w:szCs w:val="24"/>
        </w:rPr>
        <w:t>.</w:t>
      </w:r>
      <w:r w:rsidR="00417C3B" w:rsidRPr="00821532">
        <w:rPr>
          <w:rFonts w:asciiTheme="majorBidi" w:hAnsiTheme="majorBidi" w:cstheme="majorBidi"/>
          <w:b/>
          <w:bCs/>
          <w:sz w:val="20"/>
          <w:szCs w:val="24"/>
        </w:rPr>
        <w:t>2</w:t>
      </w:r>
      <w:r w:rsidR="00821532">
        <w:rPr>
          <w:rFonts w:asciiTheme="majorBidi" w:hAnsiTheme="majorBidi" w:cstheme="majorBidi" w:hint="cs"/>
          <w:b/>
          <w:bCs/>
          <w:sz w:val="20"/>
          <w:szCs w:val="24"/>
          <w:rtl/>
        </w:rPr>
        <w:t>:</w:t>
      </w:r>
    </w:p>
    <w:p w14:paraId="4D114ED8" w14:textId="77777777" w:rsidR="00440625" w:rsidRPr="00821532" w:rsidRDefault="00000000" w:rsidP="003D54DD">
      <w:pPr>
        <w:bidi/>
        <w:rPr>
          <w:rFonts w:asciiTheme="minorHAnsi" w:hAnsiTheme="minorHAnsi" w:cs="Old Antic Decorative"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تسير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عملية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الاستجابة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وفق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دورة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حياة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معيارية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متكاملة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تتكون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من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المراحل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التالية</w:t>
      </w:r>
      <w:proofErr w:type="spellEnd"/>
      <w:r w:rsidR="00417C3B" w:rsidRPr="00821532">
        <w:rPr>
          <w:rFonts w:asciiTheme="minorHAnsi" w:hAnsiTheme="minorHAnsi" w:cs="Old Antic Decorative"/>
          <w:sz w:val="20"/>
          <w:szCs w:val="20"/>
          <w:rtl/>
        </w:rPr>
        <w:t>:</w:t>
      </w:r>
    </w:p>
    <w:p w14:paraId="2C0AA4CA" w14:textId="77777777" w:rsidR="00440625" w:rsidRPr="00821532" w:rsidRDefault="00000000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b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الاكتشاف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والتحليل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(Detection &amp; Analysis) </w:t>
      </w:r>
      <w:r w:rsidR="00D9798C" w:rsidRPr="00821532">
        <w:rPr>
          <w:rFonts w:asciiTheme="minorHAnsi" w:hAnsiTheme="minorHAnsi" w:cs="Old Antic Decorative"/>
          <w:sz w:val="20"/>
          <w:szCs w:val="20"/>
        </w:rPr>
        <w:t>1</w:t>
      </w:r>
      <w:proofErr w:type="gramStart"/>
      <w:r w:rsidR="00D9798C" w:rsidRPr="00821532">
        <w:rPr>
          <w:rFonts w:asciiTheme="minorHAnsi" w:hAnsiTheme="minorHAnsi" w:cs="Old Antic Decorative"/>
          <w:sz w:val="20"/>
          <w:szCs w:val="20"/>
        </w:rPr>
        <w:t>.</w:t>
      </w:r>
      <w:r w:rsidR="00D9798C" w:rsidRPr="00821532">
        <w:rPr>
          <w:rFonts w:asciiTheme="minorHAnsi" w:hAnsiTheme="minorHAnsi" w:cs="Old Antic Decorative"/>
          <w:sz w:val="20"/>
          <w:szCs w:val="20"/>
          <w:rtl/>
        </w:rPr>
        <w:t xml:space="preserve"> :</w:t>
      </w:r>
      <w:proofErr w:type="gram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الرصد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والتسجيل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وتحليل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المؤشرات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الأولية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وتصنيف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خطورة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الحادث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  <w:rtl/>
        </w:rPr>
        <w:t>.</w:t>
      </w:r>
    </w:p>
    <w:p w14:paraId="2F609793" w14:textId="77777777" w:rsidR="00440625" w:rsidRPr="00821532" w:rsidRDefault="00000000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التفعيل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وتشكيل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الفريق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(Activation &amp; Assembly) </w:t>
      </w:r>
      <w:r w:rsidR="00D9798C" w:rsidRPr="00821532">
        <w:rPr>
          <w:rFonts w:asciiTheme="minorHAnsi" w:hAnsiTheme="minorHAnsi" w:cs="Old Antic Decorative"/>
          <w:sz w:val="20"/>
          <w:szCs w:val="20"/>
        </w:rPr>
        <w:t>2</w:t>
      </w:r>
      <w:proofErr w:type="gramStart"/>
      <w:r w:rsidR="00D9798C" w:rsidRPr="00821532">
        <w:rPr>
          <w:rFonts w:asciiTheme="minorHAnsi" w:hAnsiTheme="minorHAnsi" w:cs="Old Antic Decorative"/>
          <w:sz w:val="20"/>
          <w:szCs w:val="20"/>
        </w:rPr>
        <w:t>.</w:t>
      </w:r>
      <w:r w:rsidR="00D9798C" w:rsidRPr="00821532">
        <w:rPr>
          <w:rFonts w:asciiTheme="minorHAnsi" w:hAnsiTheme="minorHAnsi" w:cs="Old Antic Decorative"/>
          <w:sz w:val="20"/>
          <w:szCs w:val="20"/>
          <w:rtl/>
        </w:rPr>
        <w:t xml:space="preserve"> :</w:t>
      </w:r>
      <w:proofErr w:type="gram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تقييم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مدى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الضرر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واستدعاء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وتشكيل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فريق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D9798C" w:rsidRPr="00821532">
        <w:rPr>
          <w:rFonts w:ascii="Times New Roman" w:hAnsi="Times New Roman" w:cs="Times New Roman"/>
          <w:sz w:val="20"/>
          <w:szCs w:val="20"/>
        </w:rPr>
        <w:t>الاستجابة</w:t>
      </w:r>
      <w:proofErr w:type="spellEnd"/>
      <w:r w:rsidR="00D9798C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proofErr w:type="gramStart"/>
      <w:r w:rsidR="00D9798C" w:rsidRPr="00821532">
        <w:rPr>
          <w:rFonts w:ascii="Times New Roman" w:hAnsi="Times New Roman" w:cs="Times New Roman"/>
          <w:sz w:val="20"/>
          <w:szCs w:val="20"/>
        </w:rPr>
        <w:t>للحوادث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>(</w:t>
      </w:r>
      <w:proofErr w:type="gramEnd"/>
      <w:r w:rsidR="005C6028" w:rsidRPr="00821532">
        <w:rPr>
          <w:rFonts w:asciiTheme="minorHAnsi" w:hAnsiTheme="minorHAnsi" w:cs="Old Antic Decorative"/>
          <w:sz w:val="20"/>
          <w:szCs w:val="20"/>
        </w:rPr>
        <w:t>IRT/CIRT)</w:t>
      </w:r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>.</w:t>
      </w:r>
    </w:p>
    <w:p w14:paraId="27A3B31A" w14:textId="77777777" w:rsidR="00440625" w:rsidRPr="00821532" w:rsidRDefault="00000000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b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الاحتواء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المبدئي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والكامل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(Containment) </w:t>
      </w:r>
      <w:r w:rsidR="005C6028" w:rsidRPr="00821532">
        <w:rPr>
          <w:rFonts w:asciiTheme="minorHAnsi" w:hAnsiTheme="minorHAnsi" w:cs="Old Antic Decorative"/>
          <w:sz w:val="20"/>
          <w:szCs w:val="20"/>
        </w:rPr>
        <w:t>3.</w:t>
      </w:r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 xml:space="preserve">: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عزل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الأنظمة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والشبكات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المتأثرة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لمنع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انتشار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الهجوم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وجمع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وحفظ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الأدلة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الجنائية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>.</w:t>
      </w:r>
    </w:p>
    <w:p w14:paraId="4E1AB7F9" w14:textId="77777777" w:rsidR="005C6028" w:rsidRPr="00821532" w:rsidRDefault="00000000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b/>
          <w:sz w:val="20"/>
          <w:szCs w:val="20"/>
          <w:rtl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الاستئصال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والتطهير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(Eradication) </w:t>
      </w:r>
      <w:r w:rsidR="005C6028" w:rsidRPr="00821532">
        <w:rPr>
          <w:rFonts w:asciiTheme="minorHAnsi" w:hAnsiTheme="minorHAnsi" w:cs="Old Antic Decorative"/>
          <w:sz w:val="20"/>
          <w:szCs w:val="20"/>
        </w:rPr>
        <w:t>4.</w:t>
      </w:r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>:</w:t>
      </w:r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حذف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البرمجيات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الخبيثة</w:t>
      </w:r>
      <w:proofErr w:type="spellEnd"/>
      <w:r w:rsidR="005C6028" w:rsidRPr="00821532">
        <w:rPr>
          <w:rFonts w:ascii="Times New Roman" w:hAnsi="Times New Roman" w:cs="Times New Roman"/>
          <w:sz w:val="20"/>
          <w:szCs w:val="20"/>
        </w:rPr>
        <w:t>،</w:t>
      </w:r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إغلاق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الثغرات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المستغلة</w:t>
      </w:r>
      <w:proofErr w:type="spellEnd"/>
      <w:r w:rsidR="005C6028" w:rsidRPr="00821532">
        <w:rPr>
          <w:rFonts w:ascii="Times New Roman" w:hAnsi="Times New Roman" w:cs="Times New Roman"/>
          <w:sz w:val="20"/>
          <w:szCs w:val="20"/>
        </w:rPr>
        <w:t>،</w:t>
      </w:r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وتطهير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البيئة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التشغيلية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>.</w:t>
      </w:r>
    </w:p>
    <w:p w14:paraId="7210A8E4" w14:textId="77777777" w:rsidR="00440625" w:rsidRPr="00821532" w:rsidRDefault="00000000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b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التعافي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والاستعادة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(Recovery) </w:t>
      </w:r>
      <w:r w:rsidR="005C6028" w:rsidRPr="00821532">
        <w:rPr>
          <w:rFonts w:asciiTheme="minorHAnsi" w:hAnsiTheme="minorHAnsi" w:cs="Old Antic Decorative"/>
          <w:sz w:val="20"/>
          <w:szCs w:val="20"/>
        </w:rPr>
        <w:t>5.</w:t>
      </w:r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 xml:space="preserve">: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استعادة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الأنظمة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من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النسخ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الاحتياطية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النظيفة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والتحقق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من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سلامة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العمليات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المصرفية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>.</w:t>
      </w:r>
    </w:p>
    <w:p w14:paraId="042C2014" w14:textId="77777777" w:rsidR="00440625" w:rsidRPr="00821532" w:rsidRDefault="00000000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b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الإخطار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والبلاغات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الرسمية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(Notification) </w:t>
      </w:r>
      <w:r w:rsidR="005C6028" w:rsidRPr="00821532">
        <w:rPr>
          <w:rFonts w:asciiTheme="minorHAnsi" w:hAnsiTheme="minorHAnsi" w:cs="Old Antic Decorative"/>
          <w:sz w:val="20"/>
          <w:szCs w:val="20"/>
        </w:rPr>
        <w:t>6.</w:t>
      </w:r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 xml:space="preserve">: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إخطار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البنك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المركزي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وسدايا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والعملاء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المتأثرين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وإعداد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البيانات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="005C6028" w:rsidRPr="00821532">
        <w:rPr>
          <w:rFonts w:ascii="Times New Roman" w:hAnsi="Times New Roman" w:cs="Times New Roman"/>
          <w:sz w:val="20"/>
          <w:szCs w:val="20"/>
        </w:rPr>
        <w:t>الإعلامية</w:t>
      </w:r>
      <w:proofErr w:type="spellEnd"/>
      <w:r w:rsidR="005C6028" w:rsidRPr="00821532">
        <w:rPr>
          <w:rFonts w:asciiTheme="minorHAnsi" w:hAnsiTheme="minorHAnsi" w:cs="Old Antic Decorative"/>
          <w:sz w:val="20"/>
          <w:szCs w:val="20"/>
          <w:rtl/>
        </w:rPr>
        <w:t>.</w:t>
      </w:r>
    </w:p>
    <w:p w14:paraId="2BD74C73" w14:textId="01D0C9FE" w:rsidR="00440625" w:rsidRPr="00821532" w:rsidRDefault="00821532" w:rsidP="003D54DD">
      <w:pPr>
        <w:pStyle w:val="a0"/>
        <w:numPr>
          <w:ilvl w:val="0"/>
          <w:numId w:val="0"/>
        </w:numPr>
        <w:bidi/>
        <w:rPr>
          <w:rFonts w:asciiTheme="minorHAnsi" w:hAnsiTheme="minorHAnsi" w:cs="Old Antic Decorative"/>
          <w:b/>
          <w:sz w:val="20"/>
          <w:szCs w:val="20"/>
        </w:rPr>
      </w:pPr>
      <w:r>
        <w:rPr>
          <w:rFonts w:ascii="Times New Roman" w:hAnsi="Times New Roman" w:cs="Times New Roman" w:hint="cs"/>
          <w:sz w:val="20"/>
          <w:szCs w:val="20"/>
          <w:rtl/>
        </w:rPr>
        <w:t xml:space="preserve">7.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أنشطة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ما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بعد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الحادث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والتعلم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(Lessons Learned)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عقد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اجتماع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المراجعة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والتحقق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الختامي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(Post-Incident Review)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وتوثيق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الدروس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المستفادة</w:t>
      </w:r>
      <w:proofErr w:type="spellEnd"/>
      <w:r>
        <w:rPr>
          <w:rFonts w:asciiTheme="minorHAnsi" w:hAnsiTheme="minorHAnsi" w:cs="Old Antic Decorative" w:hint="cs"/>
          <w:sz w:val="20"/>
          <w:szCs w:val="20"/>
          <w:rtl/>
        </w:rPr>
        <w:t>.</w:t>
      </w:r>
    </w:p>
    <w:p w14:paraId="7D9C9F8E" w14:textId="330C8F16" w:rsidR="00440625" w:rsidRPr="00821532" w:rsidRDefault="00000000" w:rsidP="003D54DD">
      <w:pPr>
        <w:bidi/>
        <w:rPr>
          <w:rFonts w:asciiTheme="majorBidi" w:hAnsiTheme="majorBidi" w:cstheme="majorBidi"/>
          <w:b/>
          <w:bCs/>
          <w:sz w:val="20"/>
          <w:szCs w:val="20"/>
        </w:rPr>
      </w:pP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رصد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الحوادث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وتقييم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الأثر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وترتيب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الأولويات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(Detection, Impact &amp;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Prioritisation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>)</w:t>
      </w:r>
      <w:r w:rsidR="00B40535"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3.</w:t>
      </w:r>
      <w:r w:rsidR="00821532" w:rsidRPr="00821532">
        <w:rPr>
          <w:rFonts w:asciiTheme="majorBidi" w:hAnsiTheme="majorBidi" w:cstheme="majorBidi"/>
          <w:b/>
          <w:bCs/>
          <w:sz w:val="20"/>
          <w:szCs w:val="20"/>
          <w:rtl/>
        </w:rPr>
        <w:t>:</w:t>
      </w:r>
    </w:p>
    <w:p w14:paraId="7CA20B3C" w14:textId="77777777" w:rsidR="003166CB" w:rsidRPr="00821532" w:rsidRDefault="00000000" w:rsidP="003D54DD">
      <w:pPr>
        <w:bidi/>
        <w:spacing w:after="0"/>
        <w:rPr>
          <w:rFonts w:asciiTheme="minorHAnsi" w:hAnsiTheme="minorHAnsi" w:cs="Old Antic Decorative"/>
          <w:sz w:val="20"/>
          <w:szCs w:val="20"/>
          <w:rtl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يتم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اكتشاف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الحوادث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عبر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قنوات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متعددة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تشمل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: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تنبيهات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مركز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العمليات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الأمنية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</w:p>
    <w:p w14:paraId="6F95F85A" w14:textId="77777777" w:rsidR="00440625" w:rsidRPr="00821532" w:rsidRDefault="00000000" w:rsidP="003D54DD">
      <w:pPr>
        <w:bidi/>
        <w:rPr>
          <w:rFonts w:asciiTheme="minorHAnsi" w:hAnsiTheme="minorHAnsi" w:cs="Old Antic Decorative"/>
          <w:sz w:val="20"/>
          <w:szCs w:val="20"/>
        </w:rPr>
      </w:pPr>
      <w:r w:rsidRPr="00821532">
        <w:rPr>
          <w:rFonts w:asciiTheme="minorHAnsi" w:hAnsiTheme="minorHAnsi" w:cs="Old Antic Decorative"/>
          <w:sz w:val="20"/>
          <w:szCs w:val="20"/>
        </w:rPr>
        <w:t xml:space="preserve">(SOC)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المدار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24/7</w:t>
      </w:r>
      <w:r w:rsidRPr="00821532">
        <w:rPr>
          <w:rFonts w:ascii="Times New Roman" w:hAnsi="Times New Roman" w:cs="Times New Roman"/>
          <w:sz w:val="20"/>
          <w:szCs w:val="20"/>
        </w:rPr>
        <w:t>،</w:t>
      </w:r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أنظمة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جدران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الحماية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(Palo Alto)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وحماية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التطبيقات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(</w:t>
      </w:r>
      <w:proofErr w:type="spellStart"/>
      <w:r w:rsidRPr="00821532">
        <w:rPr>
          <w:rFonts w:asciiTheme="minorHAnsi" w:hAnsiTheme="minorHAnsi" w:cs="Old Antic Decorative"/>
          <w:sz w:val="20"/>
          <w:szCs w:val="20"/>
        </w:rPr>
        <w:t>FortiWeb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>)</w:t>
      </w:r>
      <w:r w:rsidRPr="00821532">
        <w:rPr>
          <w:rFonts w:ascii="Times New Roman" w:hAnsi="Times New Roman" w:cs="Times New Roman"/>
          <w:sz w:val="20"/>
          <w:szCs w:val="20"/>
        </w:rPr>
        <w:t>،</w:t>
      </w:r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أنظمة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كشف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الاحتيال</w:t>
      </w:r>
      <w:proofErr w:type="spellEnd"/>
      <w:r w:rsidRPr="00821532">
        <w:rPr>
          <w:rFonts w:ascii="Times New Roman" w:hAnsi="Times New Roman" w:cs="Times New Roman"/>
          <w:sz w:val="20"/>
          <w:szCs w:val="20"/>
        </w:rPr>
        <w:t>،</w:t>
      </w:r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بلاغات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مكتب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الدعم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الفني</w:t>
      </w:r>
      <w:proofErr w:type="spellEnd"/>
      <w:r w:rsidRPr="00821532">
        <w:rPr>
          <w:rFonts w:ascii="Times New Roman" w:hAnsi="Times New Roman" w:cs="Times New Roman"/>
          <w:sz w:val="20"/>
          <w:szCs w:val="20"/>
        </w:rPr>
        <w:t>،</w:t>
      </w:r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أو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عبر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إخطارات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خارجية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من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ساما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ومزودي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الخدمات</w:t>
      </w:r>
      <w:proofErr w:type="spellEnd"/>
      <w:r w:rsidRPr="00821532">
        <w:rPr>
          <w:rFonts w:asciiTheme="minorHAnsi" w:hAnsiTheme="minorHAnsi" w:cs="Old Antic Decorative"/>
          <w:sz w:val="20"/>
          <w:szCs w:val="20"/>
        </w:rPr>
        <w:t>.</w:t>
      </w:r>
    </w:p>
    <w:p w14:paraId="676582C3" w14:textId="5397CE43" w:rsidR="00440625" w:rsidRPr="00821532" w:rsidRDefault="00000000" w:rsidP="003D54DD">
      <w:pPr>
        <w:bidi/>
        <w:rPr>
          <w:rFonts w:cs="Old Antic Decorative"/>
          <w:b/>
          <w:bCs/>
        </w:rPr>
      </w:pPr>
      <w:proofErr w:type="spellStart"/>
      <w:r w:rsidRPr="00821532">
        <w:rPr>
          <w:rFonts w:ascii="Times New Roman" w:hAnsi="Times New Roman" w:cs="Times New Roman"/>
          <w:b/>
          <w:bCs/>
        </w:rPr>
        <w:t>جدول</w:t>
      </w:r>
      <w:proofErr w:type="spellEnd"/>
      <w:r w:rsidRPr="00821532">
        <w:rPr>
          <w:rFonts w:cs="Old Antic Decorative"/>
          <w:b/>
          <w:bCs/>
        </w:rPr>
        <w:t xml:space="preserve"> </w:t>
      </w:r>
      <w:proofErr w:type="spellStart"/>
      <w:r w:rsidRPr="00821532">
        <w:rPr>
          <w:rFonts w:ascii="Times New Roman" w:hAnsi="Times New Roman" w:cs="Times New Roman"/>
          <w:b/>
          <w:bCs/>
        </w:rPr>
        <w:t>تصنيف</w:t>
      </w:r>
      <w:proofErr w:type="spellEnd"/>
      <w:r w:rsidRPr="00821532">
        <w:rPr>
          <w:rFonts w:cs="Old Antic Decorative"/>
          <w:b/>
          <w:bCs/>
        </w:rPr>
        <w:t xml:space="preserve"> </w:t>
      </w:r>
      <w:proofErr w:type="spellStart"/>
      <w:r w:rsidRPr="00821532">
        <w:rPr>
          <w:rFonts w:ascii="Times New Roman" w:hAnsi="Times New Roman" w:cs="Times New Roman"/>
          <w:b/>
          <w:bCs/>
        </w:rPr>
        <w:t>وأولويات</w:t>
      </w:r>
      <w:proofErr w:type="spellEnd"/>
      <w:r w:rsidRPr="00821532">
        <w:rPr>
          <w:rFonts w:cs="Old Antic Decorative"/>
          <w:b/>
          <w:bCs/>
        </w:rPr>
        <w:t xml:space="preserve"> </w:t>
      </w:r>
      <w:proofErr w:type="spellStart"/>
      <w:r w:rsidRPr="00821532">
        <w:rPr>
          <w:rFonts w:ascii="Times New Roman" w:hAnsi="Times New Roman" w:cs="Times New Roman"/>
          <w:b/>
          <w:bCs/>
        </w:rPr>
        <w:t>الحوادث</w:t>
      </w:r>
      <w:proofErr w:type="spellEnd"/>
      <w:r w:rsidRPr="00821532">
        <w:rPr>
          <w:rFonts w:cs="Old Antic Decorative"/>
          <w:b/>
          <w:bCs/>
        </w:rPr>
        <w:t xml:space="preserve"> </w:t>
      </w:r>
      <w:proofErr w:type="spellStart"/>
      <w:r w:rsidRPr="00821532">
        <w:rPr>
          <w:rFonts w:ascii="Times New Roman" w:hAnsi="Times New Roman" w:cs="Times New Roman"/>
          <w:b/>
          <w:bCs/>
        </w:rPr>
        <w:t>الأمنية</w:t>
      </w:r>
      <w:proofErr w:type="spellEnd"/>
      <w:r w:rsidRPr="00821532">
        <w:rPr>
          <w:rFonts w:cs="Old Antic Decorative"/>
          <w:b/>
          <w:bCs/>
        </w:rPr>
        <w:t xml:space="preserve"> (Incident Priorities)</w:t>
      </w:r>
      <w:r w:rsidR="00FE7C3B" w:rsidRPr="00821532">
        <w:rPr>
          <w:rFonts w:cs="Old Antic Decorative"/>
          <w:b/>
          <w:bCs/>
        </w:rPr>
        <w:t xml:space="preserve"> 3.1</w:t>
      </w:r>
      <w:r w:rsidR="00821532">
        <w:rPr>
          <w:rFonts w:cs="Old Antic Decorative" w:hint="cs"/>
          <w:b/>
          <w:bCs/>
          <w:rtl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1"/>
        <w:gridCol w:w="3209"/>
      </w:tblGrid>
      <w:tr w:rsidR="00440625" w14:paraId="482C2160" w14:textId="77777777">
        <w:trPr>
          <w:tblHeader/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566C99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مستوى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الأولوية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9109CA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الوصف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ومعايير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الحرجية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316CEB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أمثلة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واقعية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من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بيئة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البنك</w:t>
            </w:r>
            <w:proofErr w:type="spellEnd"/>
          </w:p>
        </w:tc>
      </w:tr>
      <w:tr w:rsidR="00440625" w14:paraId="0BC3EAED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094DF1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حرج</w:t>
            </w:r>
            <w:proofErr w:type="spellEnd"/>
            <w:r w:rsidRPr="00FE7C3B">
              <w:rPr>
                <w:sz w:val="16"/>
                <w:szCs w:val="28"/>
              </w:rPr>
              <w:t xml:space="preserve"> / </w:t>
            </w:r>
            <w:proofErr w:type="spellStart"/>
            <w:r w:rsidRPr="00FE7C3B">
              <w:rPr>
                <w:sz w:val="16"/>
                <w:szCs w:val="28"/>
              </w:rPr>
              <w:t>عالي</w:t>
            </w:r>
            <w:proofErr w:type="spellEnd"/>
            <w:r w:rsidRPr="00FE7C3B">
              <w:rPr>
                <w:sz w:val="16"/>
                <w:szCs w:val="28"/>
              </w:rPr>
              <w:t xml:space="preserve"> (High / Critical)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00103C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تعطل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واسع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في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العمليات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المصرفية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هجمات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فدية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تسريب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بيانات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العملاء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الشخصية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الائتمانية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خرق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أمني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يمس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سمعة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البنك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يتطلب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إخطار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ساما</w:t>
            </w:r>
            <w:proofErr w:type="spellEnd"/>
            <w:r w:rsidRPr="00FE7C3B">
              <w:rPr>
                <w:sz w:val="16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7BA708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انقطاع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تطبيق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آفاق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بلس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والخدمات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لأكثر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من</w:t>
            </w:r>
            <w:proofErr w:type="spellEnd"/>
            <w:r w:rsidRPr="00FE7C3B">
              <w:rPr>
                <w:sz w:val="16"/>
                <w:szCs w:val="28"/>
              </w:rPr>
              <w:t xml:space="preserve"> 30 </w:t>
            </w:r>
            <w:proofErr w:type="spellStart"/>
            <w:r w:rsidRPr="00FE7C3B">
              <w:rPr>
                <w:sz w:val="16"/>
                <w:szCs w:val="28"/>
              </w:rPr>
              <w:t>دقيقة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اختراق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قاعدة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بيانات</w:t>
            </w:r>
            <w:proofErr w:type="spellEnd"/>
            <w:r w:rsidRPr="00FE7C3B">
              <w:rPr>
                <w:sz w:val="16"/>
                <w:szCs w:val="28"/>
              </w:rPr>
              <w:t xml:space="preserve"> Oracle،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نجاح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تحويل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مالي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احتيالي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خارجي</w:t>
            </w:r>
            <w:proofErr w:type="spellEnd"/>
            <w:r w:rsidRPr="00FE7C3B">
              <w:rPr>
                <w:sz w:val="16"/>
                <w:szCs w:val="28"/>
              </w:rPr>
              <w:t>.</w:t>
            </w:r>
          </w:p>
        </w:tc>
      </w:tr>
      <w:tr w:rsidR="00440625" w14:paraId="6F2823CD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1833E0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متوسط</w:t>
            </w:r>
            <w:proofErr w:type="spellEnd"/>
            <w:r w:rsidRPr="00FE7C3B">
              <w:rPr>
                <w:sz w:val="16"/>
                <w:szCs w:val="28"/>
              </w:rPr>
              <w:t xml:space="preserve"> (Medium)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8B17E8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تعطل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موضعي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يؤثر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على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قطاع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معين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دون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المساس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بالبيانات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المصرفية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الجوهرية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بطء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شديد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بالشبكة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هجوم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تصيد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احتواؤه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مبكراً</w:t>
            </w:r>
            <w:proofErr w:type="spellEnd"/>
            <w:r w:rsidRPr="00FE7C3B">
              <w:rPr>
                <w:sz w:val="16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20D8C1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توقف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نظام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داخلي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غير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حرج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محاولة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تصيد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موجهة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للموظفين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أوقفها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نظام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الاحتيال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تعطل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خادم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فرعي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بأحد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الفروع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</w:t>
            </w:r>
            <w:proofErr w:type="spellEnd"/>
            <w:r w:rsidRPr="00FE7C3B">
              <w:rPr>
                <w:sz w:val="16"/>
                <w:szCs w:val="28"/>
              </w:rPr>
              <w:t>ـ 25.</w:t>
            </w:r>
          </w:p>
        </w:tc>
      </w:tr>
      <w:tr w:rsidR="00440625" w14:paraId="0E9FBCF6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F25872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منخفض</w:t>
            </w:r>
            <w:proofErr w:type="spellEnd"/>
            <w:r w:rsidRPr="00FE7C3B">
              <w:rPr>
                <w:sz w:val="16"/>
                <w:szCs w:val="28"/>
              </w:rPr>
              <w:t xml:space="preserve"> (Low)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37F9AF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أحداث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أمنية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محدودة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التأثير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تقتصر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على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مستخدم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واحد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انتهاك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إجرائي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طفيف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دون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أي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تسرب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للمعلومات</w:t>
            </w:r>
            <w:proofErr w:type="spellEnd"/>
            <w:r w:rsidRPr="00FE7C3B">
              <w:rPr>
                <w:sz w:val="16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729A8B" w14:textId="77777777" w:rsidR="00440625" w:rsidRPr="00FE7C3B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FE7C3B">
              <w:rPr>
                <w:sz w:val="16"/>
                <w:szCs w:val="28"/>
              </w:rPr>
              <w:t>إنذار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فيروسي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تم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تنظيفه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تلقائياً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على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جهاز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موظف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محاولة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فاشلة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لتخمين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كلمة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مرور</w:t>
            </w:r>
            <w:proofErr w:type="spellEnd"/>
            <w:r w:rsidRPr="00FE7C3B">
              <w:rPr>
                <w:sz w:val="16"/>
                <w:szCs w:val="28"/>
              </w:rPr>
              <w:t xml:space="preserve">، </w:t>
            </w:r>
            <w:proofErr w:type="spellStart"/>
            <w:r w:rsidRPr="00FE7C3B">
              <w:rPr>
                <w:sz w:val="16"/>
                <w:szCs w:val="28"/>
              </w:rPr>
              <w:t>أو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مخالفة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سياسة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المكتب</w:t>
            </w:r>
            <w:proofErr w:type="spellEnd"/>
            <w:r w:rsidRPr="00FE7C3B">
              <w:rPr>
                <w:sz w:val="16"/>
                <w:szCs w:val="28"/>
              </w:rPr>
              <w:t xml:space="preserve"> </w:t>
            </w:r>
            <w:proofErr w:type="spellStart"/>
            <w:r w:rsidRPr="00FE7C3B">
              <w:rPr>
                <w:sz w:val="16"/>
                <w:szCs w:val="28"/>
              </w:rPr>
              <w:t>النظيف</w:t>
            </w:r>
            <w:proofErr w:type="spellEnd"/>
            <w:r w:rsidRPr="00FE7C3B">
              <w:rPr>
                <w:sz w:val="16"/>
                <w:szCs w:val="28"/>
              </w:rPr>
              <w:t>.</w:t>
            </w:r>
          </w:p>
        </w:tc>
      </w:tr>
    </w:tbl>
    <w:p w14:paraId="24C68DD5" w14:textId="77777777" w:rsidR="00821532" w:rsidRDefault="00821532" w:rsidP="003D54DD">
      <w:pPr>
        <w:bidi/>
      </w:pPr>
    </w:p>
    <w:p w14:paraId="2120E397" w14:textId="0180F271" w:rsidR="00440625" w:rsidRPr="00821532" w:rsidRDefault="00000000" w:rsidP="00821532">
      <w:pPr>
        <w:bidi/>
        <w:rPr>
          <w:rFonts w:asciiTheme="majorBidi" w:hAnsiTheme="majorBidi" w:cstheme="majorBidi"/>
          <w:b/>
          <w:bCs/>
          <w:sz w:val="20"/>
          <w:szCs w:val="20"/>
        </w:rPr>
      </w:pP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تفعيل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خطة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الطوارئ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وتشكيل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فريق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الاستجابة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(IRT Assembly)</w:t>
      </w:r>
      <w:r w:rsidR="00FE7C3B"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4.</w:t>
      </w:r>
      <w:r w:rsidR="00821532">
        <w:rPr>
          <w:rFonts w:asciiTheme="majorBidi" w:hAnsiTheme="majorBidi" w:cstheme="majorBidi" w:hint="cs"/>
          <w:b/>
          <w:bCs/>
          <w:sz w:val="20"/>
          <w:szCs w:val="20"/>
          <w:rtl/>
        </w:rPr>
        <w:t>:</w:t>
      </w:r>
    </w:p>
    <w:p w14:paraId="05C7D081" w14:textId="77777777" w:rsidR="00440625" w:rsidRPr="00821532" w:rsidRDefault="00000000" w:rsidP="003D54DD">
      <w:pPr>
        <w:bidi/>
        <w:rPr>
          <w:rFonts w:asciiTheme="minorHAnsi" w:hAnsiTheme="minorHAnsi"/>
          <w:sz w:val="20"/>
          <w:szCs w:val="20"/>
        </w:rPr>
      </w:pP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يمتلك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رئيس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فريق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الاستجابة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(Team </w:t>
      </w:r>
      <w:proofErr w:type="gramStart"/>
      <w:r w:rsidRPr="00821532">
        <w:rPr>
          <w:rFonts w:asciiTheme="minorHAnsi" w:hAnsiTheme="minorHAnsi"/>
          <w:sz w:val="20"/>
          <w:szCs w:val="20"/>
        </w:rPr>
        <w:t xml:space="preserve">Leader) </w:t>
      </w:r>
      <w:r w:rsidR="00FE7C3B" w:rsidRPr="00821532">
        <w:rPr>
          <w:rFonts w:asciiTheme="minorHAnsi" w:hAnsiTheme="minorHAnsi"/>
          <w:sz w:val="20"/>
          <w:szCs w:val="20"/>
          <w:rtl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الصلاحية</w:t>
      </w:r>
      <w:proofErr w:type="spellEnd"/>
      <w:proofErr w:type="gram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الكاملة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لإعلان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حالة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الطوارئ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واستدعاء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فريق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الاستجابة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للحوادث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فور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تلقي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تقرير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أولي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يفيد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بوقوع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حادث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مصنف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'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عالي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'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أو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'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متوسط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'.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يتم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عقد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الاجتماع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الفوري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في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غرفة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القيادة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والتحكم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(War Room)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بالدور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الرابع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في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المقر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الرئيسي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بالرياض</w:t>
      </w:r>
      <w:proofErr w:type="spellEnd"/>
      <w:r w:rsidRPr="00821532">
        <w:rPr>
          <w:rFonts w:ascii="Times New Roman" w:hAnsi="Times New Roman" w:cs="Times New Roman"/>
          <w:sz w:val="20"/>
          <w:szCs w:val="20"/>
        </w:rPr>
        <w:t>،</w:t>
      </w:r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أو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عبر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قناة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طوارئ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مشفرة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821532">
        <w:rPr>
          <w:rFonts w:ascii="Times New Roman" w:hAnsi="Times New Roman" w:cs="Times New Roman"/>
          <w:sz w:val="20"/>
          <w:szCs w:val="20"/>
        </w:rPr>
        <w:t>على</w:t>
      </w:r>
      <w:proofErr w:type="spellEnd"/>
      <w:r w:rsidRPr="00821532">
        <w:rPr>
          <w:rFonts w:asciiTheme="minorHAnsi" w:hAnsiTheme="minorHAnsi"/>
          <w:sz w:val="20"/>
          <w:szCs w:val="20"/>
        </w:rPr>
        <w:t xml:space="preserve"> Microsoft Teams.</w:t>
      </w:r>
    </w:p>
    <w:p w14:paraId="5D96A4A0" w14:textId="433FCBF9" w:rsidR="00440625" w:rsidRPr="00821532" w:rsidRDefault="00000000" w:rsidP="003D54DD">
      <w:pPr>
        <w:bidi/>
        <w:rPr>
          <w:rFonts w:asciiTheme="majorBidi" w:hAnsiTheme="majorBidi" w:cstheme="majorBidi"/>
          <w:b/>
          <w:bCs/>
          <w:sz w:val="20"/>
          <w:szCs w:val="20"/>
        </w:rPr>
      </w:pP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أعضاء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فريق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الاستجابة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للحوادث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(Incident Response Team Members)</w:t>
      </w:r>
      <w:r w:rsidR="00FE7C3B"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4.1</w:t>
      </w:r>
      <w:r w:rsidR="00821532">
        <w:rPr>
          <w:rFonts w:asciiTheme="majorBidi" w:hAnsiTheme="majorBidi" w:cstheme="majorBidi" w:hint="cs"/>
          <w:b/>
          <w:bCs/>
          <w:sz w:val="20"/>
          <w:szCs w:val="20"/>
          <w:rtl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32"/>
        <w:gridCol w:w="3200"/>
        <w:gridCol w:w="3204"/>
      </w:tblGrid>
      <w:tr w:rsidR="00440625" w14:paraId="3CFE871D" w14:textId="77777777">
        <w:trPr>
          <w:tblHeader/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367E11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الدور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في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خطة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الاستجابة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8F3A41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شاغل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الدور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الأساسي</w:t>
            </w:r>
            <w:proofErr w:type="spellEnd"/>
            <w:r>
              <w:rPr>
                <w:b/>
                <w:color w:val="FFFFFF"/>
                <w:sz w:val="16"/>
              </w:rPr>
              <w:t xml:space="preserve"> (Main Role Holder)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BA8EA2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النائب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المفوض</w:t>
            </w:r>
            <w:proofErr w:type="spellEnd"/>
            <w:r>
              <w:rPr>
                <w:b/>
                <w:color w:val="FFFFFF"/>
                <w:sz w:val="16"/>
              </w:rPr>
              <w:t xml:space="preserve"> (Deputy)</w:t>
            </w:r>
          </w:p>
        </w:tc>
      </w:tr>
      <w:tr w:rsidR="00440625" w14:paraId="2ED7C0F7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923399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قائد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الفريق</w:t>
            </w:r>
            <w:proofErr w:type="spellEnd"/>
            <w:r w:rsidRPr="00FE7C3B">
              <w:rPr>
                <w:sz w:val="16"/>
                <w:szCs w:val="24"/>
              </w:rPr>
              <w:t xml:space="preserve"> (Team Leader)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D23E77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 w:rsidRPr="00FE7C3B">
              <w:rPr>
                <w:sz w:val="16"/>
                <w:szCs w:val="24"/>
              </w:rPr>
              <w:t xml:space="preserve">أ. </w:t>
            </w:r>
            <w:proofErr w:type="spellStart"/>
            <w:r w:rsidRPr="00FE7C3B">
              <w:rPr>
                <w:sz w:val="16"/>
                <w:szCs w:val="24"/>
              </w:rPr>
              <w:t>سارة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الحربي</w:t>
            </w:r>
            <w:proofErr w:type="spellEnd"/>
            <w:r w:rsidRPr="00FE7C3B">
              <w:rPr>
                <w:sz w:val="16"/>
                <w:szCs w:val="24"/>
              </w:rPr>
              <w:t xml:space="preserve"> (</w:t>
            </w:r>
            <w:proofErr w:type="spellStart"/>
            <w:r w:rsidRPr="00FE7C3B">
              <w:rPr>
                <w:sz w:val="16"/>
                <w:szCs w:val="24"/>
              </w:rPr>
              <w:t>رئيس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أمن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المعلومات</w:t>
            </w:r>
            <w:proofErr w:type="spellEnd"/>
            <w:r w:rsidRPr="00FE7C3B">
              <w:rPr>
                <w:sz w:val="16"/>
                <w:szCs w:val="24"/>
              </w:rPr>
              <w:t xml:space="preserve"> - CISO)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31274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 w:rsidRPr="00FE7C3B">
              <w:rPr>
                <w:sz w:val="16"/>
                <w:szCs w:val="24"/>
              </w:rPr>
              <w:t xml:space="preserve">م. </w:t>
            </w:r>
            <w:proofErr w:type="spellStart"/>
            <w:r w:rsidRPr="00FE7C3B">
              <w:rPr>
                <w:sz w:val="16"/>
                <w:szCs w:val="24"/>
              </w:rPr>
              <w:t>فهد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العتيبي</w:t>
            </w:r>
            <w:proofErr w:type="spellEnd"/>
            <w:r w:rsidRPr="00FE7C3B">
              <w:rPr>
                <w:sz w:val="16"/>
                <w:szCs w:val="24"/>
              </w:rPr>
              <w:t xml:space="preserve"> (CIO)</w:t>
            </w:r>
          </w:p>
        </w:tc>
      </w:tr>
      <w:tr w:rsidR="00440625" w14:paraId="2C70BE25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127F86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منسق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الفريق</w:t>
            </w:r>
            <w:proofErr w:type="spellEnd"/>
            <w:r w:rsidRPr="00FE7C3B">
              <w:rPr>
                <w:sz w:val="16"/>
                <w:szCs w:val="24"/>
              </w:rPr>
              <w:t xml:space="preserve"> (Team Facilitator)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B30F92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أخصائي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أول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حوكمة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أمن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المعلومات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9305A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أخصائي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إدارة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مخاطر</w:t>
            </w:r>
            <w:proofErr w:type="spellEnd"/>
          </w:p>
        </w:tc>
      </w:tr>
      <w:tr w:rsidR="00440625" w14:paraId="4F8C2A17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3B55EC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الاتصال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الميداني</w:t>
            </w:r>
            <w:proofErr w:type="spellEnd"/>
            <w:r w:rsidRPr="00FE7C3B">
              <w:rPr>
                <w:sz w:val="16"/>
                <w:szCs w:val="24"/>
              </w:rPr>
              <w:t xml:space="preserve"> (Incident Liaison)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5C3FB1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مشرف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الاستجابة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للحوادث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السيبرانية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040DA3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محلل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أول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مركز</w:t>
            </w:r>
            <w:proofErr w:type="spellEnd"/>
            <w:r w:rsidRPr="00FE7C3B">
              <w:rPr>
                <w:sz w:val="16"/>
                <w:szCs w:val="24"/>
              </w:rPr>
              <w:t xml:space="preserve"> SOC</w:t>
            </w:r>
          </w:p>
        </w:tc>
      </w:tr>
      <w:tr w:rsidR="00440625" w14:paraId="44DDF222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378235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تقنية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المعلومات</w:t>
            </w:r>
            <w:proofErr w:type="spellEnd"/>
            <w:r w:rsidRPr="00FE7C3B">
              <w:rPr>
                <w:sz w:val="16"/>
                <w:szCs w:val="24"/>
              </w:rPr>
              <w:t xml:space="preserve"> (IT Lead)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8AFA88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 w:rsidRPr="00FE7C3B">
              <w:rPr>
                <w:sz w:val="16"/>
                <w:szCs w:val="24"/>
              </w:rPr>
              <w:t xml:space="preserve">م. </w:t>
            </w:r>
            <w:proofErr w:type="spellStart"/>
            <w:r w:rsidRPr="00FE7C3B">
              <w:rPr>
                <w:sz w:val="16"/>
                <w:szCs w:val="24"/>
              </w:rPr>
              <w:t>فهد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العتيبي</w:t>
            </w:r>
            <w:proofErr w:type="spellEnd"/>
            <w:r w:rsidRPr="00FE7C3B">
              <w:rPr>
                <w:sz w:val="16"/>
                <w:szCs w:val="24"/>
              </w:rPr>
              <w:t xml:space="preserve"> (</w:t>
            </w:r>
            <w:proofErr w:type="spellStart"/>
            <w:r w:rsidRPr="00FE7C3B">
              <w:rPr>
                <w:sz w:val="16"/>
                <w:szCs w:val="24"/>
              </w:rPr>
              <w:t>رئيس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تقنية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المعلومات</w:t>
            </w:r>
            <w:proofErr w:type="spellEnd"/>
            <w:r w:rsidRPr="00FE7C3B">
              <w:rPr>
                <w:sz w:val="16"/>
                <w:szCs w:val="24"/>
              </w:rPr>
              <w:t xml:space="preserve"> - CIO)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B9EDA0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قسم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البنية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التحتية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والشبكات</w:t>
            </w:r>
            <w:proofErr w:type="spellEnd"/>
          </w:p>
        </w:tc>
      </w:tr>
      <w:tr w:rsidR="00440625" w14:paraId="2F9431D0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9EE87B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العمليات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المصرفية</w:t>
            </w:r>
            <w:proofErr w:type="spellEnd"/>
            <w:r w:rsidRPr="00FE7C3B">
              <w:rPr>
                <w:sz w:val="16"/>
                <w:szCs w:val="24"/>
              </w:rPr>
              <w:t xml:space="preserve"> (Business Operations)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498044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رئيس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إدارة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العمليات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المصرفية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CA726A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العمليات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المصرفية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الدولية</w:t>
            </w:r>
            <w:proofErr w:type="spellEnd"/>
          </w:p>
        </w:tc>
      </w:tr>
      <w:tr w:rsidR="00440625" w14:paraId="597623D0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47C237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المرافق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والأمن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المادي</w:t>
            </w:r>
            <w:proofErr w:type="spellEnd"/>
            <w:r w:rsidRPr="00FE7C3B">
              <w:rPr>
                <w:sz w:val="16"/>
                <w:szCs w:val="24"/>
              </w:rPr>
              <w:t xml:space="preserve"> (Facilities Management)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F2A706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إدارة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المرافق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والخدمات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العامة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FE725D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مشرف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الأمن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والسلامة</w:t>
            </w:r>
            <w:proofErr w:type="spellEnd"/>
          </w:p>
        </w:tc>
      </w:tr>
      <w:tr w:rsidR="00440625" w14:paraId="06085178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8CE16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الموارد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البشرية</w:t>
            </w:r>
            <w:proofErr w:type="spellEnd"/>
            <w:r w:rsidRPr="00FE7C3B">
              <w:rPr>
                <w:sz w:val="16"/>
                <w:szCs w:val="24"/>
              </w:rPr>
              <w:t xml:space="preserve"> (Human Resources)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16EE92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 w:rsidRPr="00FE7C3B">
              <w:rPr>
                <w:sz w:val="16"/>
                <w:szCs w:val="24"/>
              </w:rPr>
              <w:t xml:space="preserve">أ. </w:t>
            </w:r>
            <w:proofErr w:type="spellStart"/>
            <w:r w:rsidRPr="00FE7C3B">
              <w:rPr>
                <w:sz w:val="16"/>
                <w:szCs w:val="24"/>
              </w:rPr>
              <w:t>خالد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الشمري</w:t>
            </w:r>
            <w:proofErr w:type="spellEnd"/>
            <w:r w:rsidRPr="00FE7C3B">
              <w:rPr>
                <w:sz w:val="16"/>
                <w:szCs w:val="24"/>
              </w:rPr>
              <w:t xml:space="preserve"> (</w:t>
            </w:r>
            <w:proofErr w:type="spellStart"/>
            <w:r w:rsidRPr="00FE7C3B">
              <w:rPr>
                <w:sz w:val="16"/>
                <w:szCs w:val="24"/>
              </w:rPr>
              <w:t>رئيس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الموارد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البشرية</w:t>
            </w:r>
            <w:proofErr w:type="spellEnd"/>
            <w:r w:rsidRPr="00FE7C3B">
              <w:rPr>
                <w:sz w:val="16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CB22F1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شؤون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الموظفين</w:t>
            </w:r>
            <w:proofErr w:type="spellEnd"/>
          </w:p>
        </w:tc>
      </w:tr>
      <w:tr w:rsidR="00440625" w14:paraId="2AFED4B6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2A1AE0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استمرارية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الأعمال</w:t>
            </w:r>
            <w:proofErr w:type="spellEnd"/>
            <w:r w:rsidRPr="00FE7C3B">
              <w:rPr>
                <w:sz w:val="16"/>
                <w:szCs w:val="24"/>
              </w:rPr>
              <w:t xml:space="preserve"> (BCP Lead)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55B248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إدارة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استمرارية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الأعمال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والمخاطر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A542C2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أخصائي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استمرارية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الأعمال</w:t>
            </w:r>
            <w:proofErr w:type="spellEnd"/>
          </w:p>
        </w:tc>
      </w:tr>
      <w:tr w:rsidR="00440625" w14:paraId="3E133A30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33017E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مسؤول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الاتصال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المؤسسي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والإعلام</w:t>
            </w:r>
            <w:proofErr w:type="spellEnd"/>
            <w:r w:rsidRPr="00FE7C3B">
              <w:rPr>
                <w:sz w:val="16"/>
                <w:szCs w:val="24"/>
              </w:rPr>
              <w:t xml:space="preserve"> (Communications)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CCFB2A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إدارة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التسويق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وتجربة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CC6388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مشرف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العلاقات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العامة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والإعلام</w:t>
            </w:r>
            <w:proofErr w:type="spellEnd"/>
          </w:p>
        </w:tc>
      </w:tr>
      <w:tr w:rsidR="00440625" w14:paraId="187D4174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AC1EEE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المستشار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القانوني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والرقابي</w:t>
            </w:r>
            <w:proofErr w:type="spellEnd"/>
            <w:r w:rsidRPr="00FE7C3B">
              <w:rPr>
                <w:sz w:val="16"/>
                <w:szCs w:val="24"/>
              </w:rPr>
              <w:t xml:space="preserve"> (Legal &amp; Regulatory)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2B3B9F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 w:rsidRPr="00FE7C3B">
              <w:rPr>
                <w:sz w:val="16"/>
                <w:szCs w:val="24"/>
              </w:rPr>
              <w:t xml:space="preserve">أ. </w:t>
            </w:r>
            <w:proofErr w:type="spellStart"/>
            <w:r w:rsidRPr="00FE7C3B">
              <w:rPr>
                <w:sz w:val="16"/>
                <w:szCs w:val="24"/>
              </w:rPr>
              <w:t>ليلى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الدوسري</w:t>
            </w:r>
            <w:proofErr w:type="spellEnd"/>
            <w:r w:rsidRPr="00FE7C3B">
              <w:rPr>
                <w:sz w:val="16"/>
                <w:szCs w:val="24"/>
              </w:rPr>
              <w:t xml:space="preserve"> (</w:t>
            </w:r>
            <w:proofErr w:type="spellStart"/>
            <w:r w:rsidRPr="00FE7C3B">
              <w:rPr>
                <w:sz w:val="16"/>
                <w:szCs w:val="24"/>
              </w:rPr>
              <w:t>رئيس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الشؤون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القانونية</w:t>
            </w:r>
            <w:proofErr w:type="spellEnd"/>
            <w:r w:rsidRPr="00FE7C3B">
              <w:rPr>
                <w:sz w:val="16"/>
                <w:szCs w:val="24"/>
              </w:rPr>
              <w:t>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9B0E38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إدارة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الالتزام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والحوكمة</w:t>
            </w:r>
            <w:proofErr w:type="spellEnd"/>
          </w:p>
        </w:tc>
      </w:tr>
      <w:tr w:rsidR="00440625" w14:paraId="17D29FD3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44C115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>
              <w:rPr>
                <w:sz w:val="16"/>
              </w:rPr>
              <w:t>مسؤول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المراجعة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الداخلية</w:t>
            </w:r>
            <w:proofErr w:type="spellEnd"/>
            <w:r>
              <w:rPr>
                <w:sz w:val="16"/>
              </w:rPr>
              <w:t xml:space="preserve"> (Internal Audit)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AFF01D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>
              <w:rPr>
                <w:sz w:val="16"/>
              </w:rPr>
              <w:t xml:space="preserve">أ. </w:t>
            </w:r>
            <w:proofErr w:type="spellStart"/>
            <w:r>
              <w:rPr>
                <w:sz w:val="16"/>
              </w:rPr>
              <w:t>أحمد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الغامدي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رئيس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المراجعة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الداخلية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9B45D4" w14:textId="77777777" w:rsidR="00440625" w:rsidRPr="00FE7C3B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FE7C3B">
              <w:rPr>
                <w:sz w:val="16"/>
                <w:szCs w:val="24"/>
              </w:rPr>
              <w:t>مدير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تدقيق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تقنية</w:t>
            </w:r>
            <w:proofErr w:type="spellEnd"/>
            <w:r w:rsidRPr="00FE7C3B">
              <w:rPr>
                <w:sz w:val="16"/>
                <w:szCs w:val="24"/>
              </w:rPr>
              <w:t xml:space="preserve"> </w:t>
            </w:r>
            <w:proofErr w:type="spellStart"/>
            <w:r w:rsidRPr="00FE7C3B">
              <w:rPr>
                <w:sz w:val="16"/>
                <w:szCs w:val="24"/>
              </w:rPr>
              <w:t>المعلومات</w:t>
            </w:r>
            <w:proofErr w:type="spellEnd"/>
          </w:p>
        </w:tc>
      </w:tr>
    </w:tbl>
    <w:p w14:paraId="064A11E9" w14:textId="77777777" w:rsidR="00FE7C3B" w:rsidRDefault="00FE7C3B" w:rsidP="00FE7C3B">
      <w:pPr>
        <w:bidi/>
        <w:rPr>
          <w:rFonts w:ascii="Arial" w:hAnsi="Arial"/>
          <w:b/>
          <w:color w:val="2B6CB0"/>
          <w:rtl/>
        </w:rPr>
      </w:pPr>
    </w:p>
    <w:p w14:paraId="4B73A682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3ADBDF74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5C0A024E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3DBAF96A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021D691C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297E8CFF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058A8418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72C2E3C0" w14:textId="77777777" w:rsidR="00821532" w:rsidRDefault="00821532" w:rsidP="00821532">
      <w:pPr>
        <w:bidi/>
        <w:rPr>
          <w:rFonts w:ascii="Arial" w:hAnsi="Arial"/>
          <w:b/>
          <w:color w:val="2B6CB0"/>
          <w:rtl/>
        </w:rPr>
      </w:pPr>
    </w:p>
    <w:p w14:paraId="629DCA38" w14:textId="77777777" w:rsidR="00FE7C3B" w:rsidRDefault="00FE7C3B" w:rsidP="00FE7C3B">
      <w:pPr>
        <w:bidi/>
        <w:rPr>
          <w:rFonts w:ascii="Arial" w:hAnsi="Arial"/>
          <w:b/>
          <w:color w:val="2B6CB0"/>
          <w:rtl/>
        </w:rPr>
      </w:pPr>
    </w:p>
    <w:p w14:paraId="78670C6B" w14:textId="77777777" w:rsidR="00FE7C3B" w:rsidRDefault="00FE7C3B" w:rsidP="003D54DD">
      <w:pPr>
        <w:bidi/>
        <w:rPr>
          <w:rtl/>
        </w:rPr>
      </w:pPr>
    </w:p>
    <w:p w14:paraId="24544CE0" w14:textId="40ABCC49" w:rsidR="00FE7C3B" w:rsidRPr="00821532" w:rsidRDefault="00FE7C3B" w:rsidP="003D54DD">
      <w:pPr>
        <w:bidi/>
        <w:rPr>
          <w:rFonts w:asciiTheme="majorBidi" w:hAnsiTheme="majorBidi" w:cstheme="majorBidi"/>
          <w:b/>
          <w:bCs/>
          <w:color w:val="2B6CB0"/>
          <w:sz w:val="20"/>
          <w:szCs w:val="20"/>
        </w:rPr>
      </w:pP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مصفوفة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توزيع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الأدوار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  <w:sz w:val="20"/>
          <w:szCs w:val="20"/>
        </w:rPr>
        <w:t>والمسؤوليات</w:t>
      </w:r>
      <w:proofErr w:type="spellEnd"/>
      <w:r w:rsidRPr="00821532">
        <w:rPr>
          <w:rFonts w:asciiTheme="majorBidi" w:hAnsiTheme="majorBidi" w:cstheme="majorBidi"/>
          <w:b/>
          <w:bCs/>
          <w:sz w:val="20"/>
          <w:szCs w:val="20"/>
        </w:rPr>
        <w:t xml:space="preserve"> (RACI Matrix) 4.2</w:t>
      </w:r>
      <w:r w:rsidR="00821532">
        <w:rPr>
          <w:rFonts w:asciiTheme="majorBidi" w:hAnsiTheme="majorBidi" w:cstheme="majorBidi" w:hint="cs"/>
          <w:b/>
          <w:bCs/>
          <w:sz w:val="20"/>
          <w:szCs w:val="20"/>
          <w:rtl/>
        </w:rPr>
        <w:t>:</w:t>
      </w:r>
    </w:p>
    <w:p w14:paraId="5115E559" w14:textId="77777777" w:rsidR="00440625" w:rsidRDefault="00000000" w:rsidP="003D54DD">
      <w:pPr>
        <w:bidi/>
      </w:pPr>
      <w:proofErr w:type="spellStart"/>
      <w:r>
        <w:t>تحدد</w:t>
      </w:r>
      <w:proofErr w:type="spellEnd"/>
      <w:r>
        <w:t xml:space="preserve"> </w:t>
      </w:r>
      <w:proofErr w:type="spellStart"/>
      <w:r>
        <w:t>المصفوفة</w:t>
      </w:r>
      <w:proofErr w:type="spellEnd"/>
      <w:r>
        <w:t xml:space="preserve"> </w:t>
      </w:r>
      <w:proofErr w:type="spellStart"/>
      <w:r>
        <w:t>التالية</w:t>
      </w:r>
      <w:proofErr w:type="spellEnd"/>
      <w:r>
        <w:t xml:space="preserve"> </w:t>
      </w:r>
      <w:proofErr w:type="spellStart"/>
      <w:r>
        <w:t>المسؤول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التنفيذ</w:t>
      </w:r>
      <w:proofErr w:type="spellEnd"/>
      <w:r w:rsidR="00FE7C3B">
        <w:rPr>
          <w:rFonts w:hint="cs"/>
          <w:rtl/>
        </w:rPr>
        <w:t>:</w:t>
      </w:r>
      <w:r>
        <w:t xml:space="preserve"> (R)، </w:t>
      </w:r>
      <w:proofErr w:type="spellStart"/>
      <w:r>
        <w:t>المساءل</w:t>
      </w:r>
      <w:proofErr w:type="spellEnd"/>
      <w:r>
        <w:t xml:space="preserve"> </w:t>
      </w:r>
      <w:proofErr w:type="spellStart"/>
      <w:r>
        <w:t>والمعتمد</w:t>
      </w:r>
      <w:proofErr w:type="spellEnd"/>
      <w:r>
        <w:t xml:space="preserve"> (A)، </w:t>
      </w:r>
      <w:proofErr w:type="spellStart"/>
      <w:r>
        <w:t>المستشار</w:t>
      </w:r>
      <w:proofErr w:type="spellEnd"/>
      <w:r>
        <w:t xml:space="preserve"> (C)، </w:t>
      </w:r>
      <w:proofErr w:type="spellStart"/>
      <w:r>
        <w:t>والمُبلّغ</w:t>
      </w:r>
      <w:proofErr w:type="spellEnd"/>
      <w:r>
        <w:t xml:space="preserve"> (I)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مختلف</w:t>
      </w:r>
      <w:proofErr w:type="spellEnd"/>
      <w:r>
        <w:t xml:space="preserve">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الحادث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375"/>
        <w:gridCol w:w="1378"/>
        <w:gridCol w:w="1377"/>
        <w:gridCol w:w="1378"/>
        <w:gridCol w:w="1372"/>
        <w:gridCol w:w="1371"/>
      </w:tblGrid>
      <w:tr w:rsidR="00440625" w14:paraId="2A14F966" w14:textId="77777777">
        <w:trPr>
          <w:tblHeader/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0C551B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المرحلة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المهمة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29DB7B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قائد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الفريق</w:t>
            </w:r>
            <w:proofErr w:type="spellEnd"/>
            <w:r>
              <w:rPr>
                <w:b/>
                <w:color w:val="FFFFFF"/>
                <w:sz w:val="16"/>
              </w:rPr>
              <w:t xml:space="preserve"> (CISO)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D5BC06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تقنية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المعلومات</w:t>
            </w:r>
            <w:proofErr w:type="spellEnd"/>
            <w:r>
              <w:rPr>
                <w:b/>
                <w:color w:val="FFFFFF"/>
                <w:sz w:val="16"/>
              </w:rPr>
              <w:t xml:space="preserve"> (CIO)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9B10D1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العمليات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المصرفية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E0E537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المستشار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القانوني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C626CD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الاتصال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والإعلام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CB6CAD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الموارد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البشرية</w:t>
            </w:r>
            <w:proofErr w:type="spellEnd"/>
          </w:p>
        </w:tc>
      </w:tr>
      <w:tr w:rsidR="00440625" w14:paraId="0B318CDF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B07BA6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رصد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الحادث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وتحليله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844E9E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C8EFE5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A815A1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2C1FE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E8F475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F6F569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</w:tr>
      <w:tr w:rsidR="00440625" w14:paraId="783E2A33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604AE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إعلان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الطوارئ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وتشكيل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الفريق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1E4D7F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 / 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8FC326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3E639E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8083EF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523200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552375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</w:tr>
      <w:tr w:rsidR="00440625" w14:paraId="4ECDB8E6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E5D98C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الاحتواء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الفني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وعزل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الأنظمة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D77C72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CDD7D1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DD1B75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7329A1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10BBF6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07A83A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</w:tr>
      <w:tr w:rsidR="00440625" w14:paraId="698B4659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3B24C0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حفظ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وجمع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الأدلة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الجنائية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FDA16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 / 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24F8F5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6F8600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749447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693F6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B17968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</w:tr>
      <w:tr w:rsidR="00440625" w14:paraId="38999E1E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16ADAF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التطهير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والاستئصال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11D4E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20D8C9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298C6F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FD4A1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0FAD3D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76048E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</w:tr>
      <w:tr w:rsidR="00440625" w14:paraId="1519196F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53B944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التعافي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واستعادة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الخدمات</w:t>
            </w:r>
            <w:proofErr w:type="spellEnd"/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F753C6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55A65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DA9E5C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A11F5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8F920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E144CD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</w:tr>
      <w:tr w:rsidR="00440625" w14:paraId="2C615BF3" w14:textId="77777777">
        <w:trPr>
          <w:jc w:val="center"/>
        </w:trPr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F16A32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الإخطار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النظامي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ساما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سدايا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40D2F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R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FA71DA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EEB7B8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0B140B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A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0CA9C3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C</w:t>
            </w:r>
          </w:p>
        </w:tc>
        <w:tc>
          <w:tcPr>
            <w:tcW w:w="1419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9676C" w14:textId="77777777" w:rsidR="00440625" w:rsidRDefault="00000000" w:rsidP="003D54DD">
            <w:pPr>
              <w:bidi/>
              <w:spacing w:after="40"/>
            </w:pPr>
            <w:r>
              <w:rPr>
                <w:sz w:val="16"/>
              </w:rPr>
              <w:t>I</w:t>
            </w:r>
          </w:p>
        </w:tc>
      </w:tr>
    </w:tbl>
    <w:p w14:paraId="0D74E9AF" w14:textId="77777777" w:rsidR="003D54DD" w:rsidRDefault="003D54DD" w:rsidP="003D54DD">
      <w:pPr>
        <w:bidi/>
        <w:rPr>
          <w:rtl/>
        </w:rPr>
      </w:pPr>
    </w:p>
    <w:p w14:paraId="03854D6E" w14:textId="77777777" w:rsidR="00821532" w:rsidRDefault="00821532" w:rsidP="00821532">
      <w:pPr>
        <w:bidi/>
      </w:pPr>
    </w:p>
    <w:p w14:paraId="2E113838" w14:textId="2BF82691" w:rsidR="00440625" w:rsidRPr="00821532" w:rsidRDefault="00000000" w:rsidP="003D54DD">
      <w:pPr>
        <w:bidi/>
        <w:rPr>
          <w:rFonts w:asciiTheme="majorBidi" w:hAnsiTheme="majorBidi" w:cstheme="majorBidi"/>
          <w:b/>
          <w:bCs/>
        </w:rPr>
      </w:pPr>
      <w:proofErr w:type="spellStart"/>
      <w:r w:rsidRPr="00821532">
        <w:rPr>
          <w:rFonts w:asciiTheme="majorBidi" w:hAnsiTheme="majorBidi" w:cstheme="majorBidi"/>
          <w:b/>
          <w:bCs/>
        </w:rPr>
        <w:t>بروتوكولات</w:t>
      </w:r>
      <w:proofErr w:type="spellEnd"/>
      <w:r w:rsidRPr="0082153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</w:rPr>
        <w:t>الاحتواء</w:t>
      </w:r>
      <w:proofErr w:type="spellEnd"/>
      <w:r w:rsidRPr="00821532">
        <w:rPr>
          <w:rFonts w:asciiTheme="majorBidi" w:hAnsiTheme="majorBidi" w:cstheme="majorBidi"/>
          <w:b/>
          <w:bCs/>
        </w:rPr>
        <w:t xml:space="preserve">، </w:t>
      </w:r>
      <w:proofErr w:type="spellStart"/>
      <w:r w:rsidRPr="00821532">
        <w:rPr>
          <w:rFonts w:asciiTheme="majorBidi" w:hAnsiTheme="majorBidi" w:cstheme="majorBidi"/>
          <w:b/>
          <w:bCs/>
        </w:rPr>
        <w:t>جمع</w:t>
      </w:r>
      <w:proofErr w:type="spellEnd"/>
      <w:r w:rsidRPr="0082153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1532">
        <w:rPr>
          <w:rFonts w:asciiTheme="majorBidi" w:hAnsiTheme="majorBidi" w:cstheme="majorBidi"/>
          <w:b/>
          <w:bCs/>
        </w:rPr>
        <w:t>الأدلة</w:t>
      </w:r>
      <w:proofErr w:type="spellEnd"/>
      <w:r w:rsidRPr="00821532">
        <w:rPr>
          <w:rFonts w:asciiTheme="majorBidi" w:hAnsiTheme="majorBidi" w:cstheme="majorBidi"/>
          <w:b/>
          <w:bCs/>
        </w:rPr>
        <w:t xml:space="preserve">، </w:t>
      </w:r>
      <w:proofErr w:type="spellStart"/>
      <w:r w:rsidRPr="00821532">
        <w:rPr>
          <w:rFonts w:asciiTheme="majorBidi" w:hAnsiTheme="majorBidi" w:cstheme="majorBidi"/>
          <w:b/>
          <w:bCs/>
        </w:rPr>
        <w:t>والتطهير</w:t>
      </w:r>
      <w:proofErr w:type="spellEnd"/>
      <w:r w:rsidRPr="00821532">
        <w:rPr>
          <w:rFonts w:asciiTheme="majorBidi" w:hAnsiTheme="majorBidi" w:cstheme="majorBidi"/>
          <w:b/>
          <w:bCs/>
        </w:rPr>
        <w:t xml:space="preserve"> (Containment, Forensics &amp; Eradication)</w:t>
      </w:r>
      <w:r w:rsidR="00FE7C3B" w:rsidRPr="00821532">
        <w:rPr>
          <w:rFonts w:asciiTheme="majorBidi" w:hAnsiTheme="majorBidi" w:cstheme="majorBidi"/>
          <w:b/>
          <w:bCs/>
        </w:rPr>
        <w:t xml:space="preserve"> 5.</w:t>
      </w:r>
      <w:r w:rsidR="00821532" w:rsidRPr="00821532">
        <w:rPr>
          <w:rFonts w:asciiTheme="majorBidi" w:hAnsiTheme="majorBidi" w:cstheme="majorBidi"/>
          <w:b/>
          <w:bCs/>
          <w:rtl/>
        </w:rPr>
        <w:t>:</w:t>
      </w:r>
    </w:p>
    <w:p w14:paraId="65A685FF" w14:textId="77777777" w:rsidR="00440625" w:rsidRPr="00FE7C3B" w:rsidRDefault="00000000" w:rsidP="003D54DD">
      <w:pPr>
        <w:bidi/>
        <w:rPr>
          <w:sz w:val="20"/>
          <w:szCs w:val="20"/>
        </w:rPr>
      </w:pPr>
      <w:proofErr w:type="spellStart"/>
      <w:r w:rsidRPr="00FE7C3B">
        <w:rPr>
          <w:szCs w:val="20"/>
        </w:rPr>
        <w:t>تطبق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الإجراءات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الفنية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المشددة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التالية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لضمان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سلامة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العمليات</w:t>
      </w:r>
      <w:proofErr w:type="spellEnd"/>
      <w:r w:rsidR="00FE7C3B" w:rsidRPr="00FE7C3B">
        <w:rPr>
          <w:rFonts w:hint="cs"/>
          <w:szCs w:val="20"/>
          <w:rtl/>
        </w:rPr>
        <w:t>:</w:t>
      </w:r>
    </w:p>
    <w:p w14:paraId="406F76AE" w14:textId="5F6E37FB" w:rsidR="00FE7C3B" w:rsidRPr="00FE7C3B" w:rsidRDefault="00000000" w:rsidP="003D54DD">
      <w:pPr>
        <w:pStyle w:val="a0"/>
        <w:bidi/>
        <w:rPr>
          <w:sz w:val="20"/>
          <w:szCs w:val="20"/>
        </w:rPr>
      </w:pPr>
      <w:proofErr w:type="spellStart"/>
      <w:r w:rsidRPr="00FE7C3B">
        <w:rPr>
          <w:szCs w:val="20"/>
        </w:rPr>
        <w:t>الاحتواء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الفوري</w:t>
      </w:r>
      <w:proofErr w:type="spellEnd"/>
      <w:r w:rsidRPr="00FE7C3B">
        <w:rPr>
          <w:szCs w:val="20"/>
        </w:rPr>
        <w:t xml:space="preserve">:  </w:t>
      </w:r>
      <w:proofErr w:type="spellStart"/>
      <w:r w:rsidRPr="00FE7C3B">
        <w:rPr>
          <w:szCs w:val="20"/>
        </w:rPr>
        <w:t>عزل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الخوادم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أو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مقاطع</w:t>
      </w:r>
      <w:proofErr w:type="spellEnd"/>
      <w:r w:rsidRPr="00FE7C3B">
        <w:rPr>
          <w:szCs w:val="20"/>
        </w:rPr>
        <w:t xml:space="preserve"> </w:t>
      </w:r>
      <w:proofErr w:type="spellStart"/>
      <w:proofErr w:type="gramStart"/>
      <w:r w:rsidRPr="00FE7C3B">
        <w:rPr>
          <w:szCs w:val="20"/>
        </w:rPr>
        <w:t>الشبكة</w:t>
      </w:r>
      <w:proofErr w:type="spellEnd"/>
      <w:r w:rsidRPr="00FE7C3B">
        <w:rPr>
          <w:szCs w:val="20"/>
        </w:rPr>
        <w:t xml:space="preserve"> </w:t>
      </w:r>
      <w:r w:rsidR="00FE7C3B" w:rsidRPr="00FE7C3B">
        <w:rPr>
          <w:rFonts w:hint="cs"/>
          <w:szCs w:val="20"/>
          <w:rtl/>
        </w:rPr>
        <w:t xml:space="preserve"> </w:t>
      </w:r>
      <w:r w:rsidR="00FE7C3B" w:rsidRPr="00FE7C3B">
        <w:rPr>
          <w:szCs w:val="20"/>
        </w:rPr>
        <w:t>(</w:t>
      </w:r>
      <w:proofErr w:type="gramEnd"/>
      <w:r w:rsidR="00FE7C3B" w:rsidRPr="00FE7C3B">
        <w:rPr>
          <w:szCs w:val="20"/>
        </w:rPr>
        <w:t xml:space="preserve">VLANs) </w:t>
      </w:r>
      <w:proofErr w:type="spellStart"/>
      <w:r w:rsidR="00FE7C3B" w:rsidRPr="00FE7C3B">
        <w:rPr>
          <w:szCs w:val="20"/>
        </w:rPr>
        <w:t>المصابة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فوراً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عن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الشبكة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المركزية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لمنع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تفشي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برمجيات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الفدية</w:t>
      </w:r>
      <w:proofErr w:type="spellEnd"/>
      <w:r w:rsidR="00FE7C3B" w:rsidRPr="00FE7C3B">
        <w:rPr>
          <w:szCs w:val="20"/>
        </w:rPr>
        <w:t xml:space="preserve">، </w:t>
      </w:r>
      <w:proofErr w:type="spellStart"/>
      <w:r w:rsidR="00FE7C3B" w:rsidRPr="00FE7C3B">
        <w:rPr>
          <w:szCs w:val="20"/>
        </w:rPr>
        <w:t>وحظر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المنافذ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المشبوهة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على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جدار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الحماية</w:t>
      </w:r>
      <w:proofErr w:type="spellEnd"/>
      <w:r w:rsidR="00FE7C3B" w:rsidRPr="00FE7C3B">
        <w:rPr>
          <w:szCs w:val="20"/>
        </w:rPr>
        <w:t xml:space="preserve"> (Palo Alto) </w:t>
      </w:r>
      <w:proofErr w:type="spellStart"/>
      <w:r w:rsidR="00FE7C3B" w:rsidRPr="00FE7C3B">
        <w:rPr>
          <w:szCs w:val="20"/>
        </w:rPr>
        <w:t>بمراجعة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ثنائية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معتمدة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لتجنب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تكرار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حادثة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الانقطاع</w:t>
      </w:r>
      <w:proofErr w:type="spellEnd"/>
      <w:r w:rsidR="00FE7C3B" w:rsidRPr="00FE7C3B">
        <w:rPr>
          <w:szCs w:val="20"/>
        </w:rPr>
        <w:t xml:space="preserve"> </w:t>
      </w:r>
      <w:proofErr w:type="spellStart"/>
      <w:r w:rsidR="00FE7C3B" w:rsidRPr="00FE7C3B">
        <w:rPr>
          <w:szCs w:val="20"/>
        </w:rPr>
        <w:t>السابقة</w:t>
      </w:r>
      <w:proofErr w:type="spellEnd"/>
      <w:r w:rsidR="00821532">
        <w:rPr>
          <w:rFonts w:hint="cs"/>
          <w:szCs w:val="20"/>
          <w:rtl/>
        </w:rPr>
        <w:t>.</w:t>
      </w:r>
    </w:p>
    <w:p w14:paraId="0F28D265" w14:textId="77777777" w:rsidR="00FE7C3B" w:rsidRPr="00FE7C3B" w:rsidRDefault="00000000" w:rsidP="003D54DD">
      <w:pPr>
        <w:pStyle w:val="a0"/>
        <w:bidi/>
        <w:rPr>
          <w:sz w:val="20"/>
          <w:szCs w:val="20"/>
        </w:rPr>
      </w:pPr>
      <w:proofErr w:type="spellStart"/>
      <w:r w:rsidRPr="00FE7C3B">
        <w:rPr>
          <w:szCs w:val="20"/>
        </w:rPr>
        <w:t>التحري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الرقمي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وحفظ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الأدلة</w:t>
      </w:r>
      <w:proofErr w:type="spellEnd"/>
      <w:r w:rsidRPr="00FE7C3B">
        <w:rPr>
          <w:szCs w:val="20"/>
        </w:rPr>
        <w:t xml:space="preserve">:  </w:t>
      </w:r>
      <w:proofErr w:type="spellStart"/>
      <w:r w:rsidRPr="00FE7C3B">
        <w:rPr>
          <w:szCs w:val="20"/>
        </w:rPr>
        <w:t>الالتزام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الصارم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بمبادئ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الأدلة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الجنائية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الرقمية</w:t>
      </w:r>
      <w:proofErr w:type="spellEnd"/>
      <w:r w:rsidRPr="00FE7C3B">
        <w:rPr>
          <w:szCs w:val="20"/>
        </w:rPr>
        <w:t xml:space="preserve">؛ </w:t>
      </w:r>
      <w:proofErr w:type="spellStart"/>
      <w:r w:rsidRPr="00FE7C3B">
        <w:rPr>
          <w:szCs w:val="20"/>
        </w:rPr>
        <w:t>عدم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إعادة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تشغيل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الأجهزة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المصابة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لتفادي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فقدان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بيانات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الذاكرة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المؤقتة</w:t>
      </w:r>
      <w:proofErr w:type="spellEnd"/>
      <w:r w:rsidRPr="00FE7C3B">
        <w:rPr>
          <w:szCs w:val="20"/>
        </w:rPr>
        <w:t xml:space="preserve"> </w:t>
      </w:r>
    </w:p>
    <w:p w14:paraId="2C1C36B9" w14:textId="525E9D40" w:rsidR="00440625" w:rsidRPr="00FE7C3B" w:rsidRDefault="00000000" w:rsidP="003D54DD">
      <w:pPr>
        <w:pStyle w:val="a0"/>
        <w:numPr>
          <w:ilvl w:val="0"/>
          <w:numId w:val="0"/>
        </w:numPr>
        <w:bidi/>
        <w:ind w:left="360"/>
        <w:rPr>
          <w:sz w:val="20"/>
          <w:szCs w:val="20"/>
        </w:rPr>
      </w:pPr>
      <w:r w:rsidRPr="00FE7C3B">
        <w:rPr>
          <w:szCs w:val="20"/>
        </w:rPr>
        <w:t xml:space="preserve">(RAM)، </w:t>
      </w:r>
      <w:proofErr w:type="spellStart"/>
      <w:r w:rsidRPr="00FE7C3B">
        <w:rPr>
          <w:szCs w:val="20"/>
        </w:rPr>
        <w:t>أخذ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نسخ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متطابقة</w:t>
      </w:r>
      <w:proofErr w:type="spellEnd"/>
      <w:r w:rsidRPr="00FE7C3B">
        <w:rPr>
          <w:szCs w:val="20"/>
        </w:rPr>
        <w:t xml:space="preserve"> (Bit-stream Image) </w:t>
      </w:r>
      <w:proofErr w:type="spellStart"/>
      <w:r w:rsidRPr="00FE7C3B">
        <w:rPr>
          <w:szCs w:val="20"/>
        </w:rPr>
        <w:t>من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الأقراص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الصلبة</w:t>
      </w:r>
      <w:proofErr w:type="spellEnd"/>
      <w:r w:rsidRPr="00FE7C3B">
        <w:rPr>
          <w:szCs w:val="20"/>
        </w:rPr>
        <w:t xml:space="preserve">، </w:t>
      </w:r>
      <w:proofErr w:type="spellStart"/>
      <w:r w:rsidRPr="00FE7C3B">
        <w:rPr>
          <w:szCs w:val="20"/>
        </w:rPr>
        <w:t>وتوثيق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سلسلة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الحيازة</w:t>
      </w:r>
      <w:proofErr w:type="spellEnd"/>
      <w:r w:rsidRPr="00FE7C3B">
        <w:rPr>
          <w:szCs w:val="20"/>
        </w:rPr>
        <w:t xml:space="preserve"> (Chain of Custody) </w:t>
      </w:r>
      <w:proofErr w:type="spellStart"/>
      <w:r w:rsidRPr="00FE7C3B">
        <w:rPr>
          <w:szCs w:val="20"/>
        </w:rPr>
        <w:t>لضمان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قبول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الأدلة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قانونياً</w:t>
      </w:r>
      <w:proofErr w:type="spellEnd"/>
      <w:r w:rsidR="00821532">
        <w:rPr>
          <w:rFonts w:hint="cs"/>
          <w:szCs w:val="20"/>
          <w:rtl/>
        </w:rPr>
        <w:t>.</w:t>
      </w:r>
    </w:p>
    <w:p w14:paraId="516C1C5D" w14:textId="7390CF19" w:rsidR="00440625" w:rsidRPr="00FE7C3B" w:rsidRDefault="00000000" w:rsidP="003D54DD">
      <w:pPr>
        <w:pStyle w:val="a0"/>
        <w:bidi/>
        <w:rPr>
          <w:sz w:val="20"/>
          <w:szCs w:val="20"/>
        </w:rPr>
      </w:pPr>
      <w:proofErr w:type="spellStart"/>
      <w:r w:rsidRPr="00FE7C3B">
        <w:rPr>
          <w:szCs w:val="20"/>
        </w:rPr>
        <w:t>التطهير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والاستئصال</w:t>
      </w:r>
      <w:proofErr w:type="spellEnd"/>
      <w:r w:rsidRPr="00FE7C3B">
        <w:rPr>
          <w:szCs w:val="20"/>
        </w:rPr>
        <w:t xml:space="preserve">:  </w:t>
      </w:r>
      <w:proofErr w:type="spellStart"/>
      <w:r w:rsidRPr="00FE7C3B">
        <w:rPr>
          <w:szCs w:val="20"/>
        </w:rPr>
        <w:t>إزالة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وحذف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كافة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البرمجيات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الخبيثة</w:t>
      </w:r>
      <w:proofErr w:type="spellEnd"/>
      <w:r w:rsidRPr="00FE7C3B">
        <w:rPr>
          <w:szCs w:val="20"/>
        </w:rPr>
        <w:t xml:space="preserve">، </w:t>
      </w:r>
      <w:proofErr w:type="spellStart"/>
      <w:r w:rsidRPr="00FE7C3B">
        <w:rPr>
          <w:szCs w:val="20"/>
        </w:rPr>
        <w:t>إلغاء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الحسابات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والمفاتيح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المخترقة</w:t>
      </w:r>
      <w:proofErr w:type="spellEnd"/>
      <w:r w:rsidRPr="00FE7C3B">
        <w:rPr>
          <w:szCs w:val="20"/>
        </w:rPr>
        <w:t xml:space="preserve">، </w:t>
      </w:r>
      <w:proofErr w:type="spellStart"/>
      <w:r w:rsidRPr="00FE7C3B">
        <w:rPr>
          <w:szCs w:val="20"/>
        </w:rPr>
        <w:t>إغلاق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الثغرات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المستغلة</w:t>
      </w:r>
      <w:proofErr w:type="spellEnd"/>
      <w:r w:rsidRPr="00FE7C3B">
        <w:rPr>
          <w:szCs w:val="20"/>
        </w:rPr>
        <w:t xml:space="preserve">، </w:t>
      </w:r>
      <w:proofErr w:type="spellStart"/>
      <w:r w:rsidRPr="00FE7C3B">
        <w:rPr>
          <w:szCs w:val="20"/>
        </w:rPr>
        <w:t>وتطبيق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الترقيعات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الأمنية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على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أنظمة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آفاق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بلس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ومنصة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الويب</w:t>
      </w:r>
      <w:proofErr w:type="spellEnd"/>
      <w:r w:rsidR="00821532">
        <w:rPr>
          <w:rFonts w:hint="cs"/>
          <w:szCs w:val="20"/>
          <w:rtl/>
        </w:rPr>
        <w:t>.</w:t>
      </w:r>
    </w:p>
    <w:p w14:paraId="3B890EBA" w14:textId="77777777" w:rsidR="00FE7C3B" w:rsidRPr="00FE7C3B" w:rsidRDefault="00000000" w:rsidP="003D54DD">
      <w:pPr>
        <w:pStyle w:val="a0"/>
        <w:bidi/>
        <w:rPr>
          <w:sz w:val="20"/>
          <w:szCs w:val="20"/>
        </w:rPr>
      </w:pPr>
      <w:proofErr w:type="spellStart"/>
      <w:r w:rsidRPr="00FE7C3B">
        <w:rPr>
          <w:szCs w:val="20"/>
        </w:rPr>
        <w:t>التعافي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وإعادة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التشغيل</w:t>
      </w:r>
      <w:proofErr w:type="spellEnd"/>
      <w:r w:rsidRPr="00FE7C3B">
        <w:rPr>
          <w:szCs w:val="20"/>
        </w:rPr>
        <w:t xml:space="preserve">:  </w:t>
      </w:r>
      <w:proofErr w:type="spellStart"/>
      <w:r w:rsidRPr="00FE7C3B">
        <w:rPr>
          <w:szCs w:val="20"/>
        </w:rPr>
        <w:t>إعادة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تشغيل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الخدمات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واسترجاع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البيانات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من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النسخ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الاحتياطية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النظيفة</w:t>
      </w:r>
      <w:proofErr w:type="spellEnd"/>
      <w:r w:rsidRPr="00FE7C3B">
        <w:rPr>
          <w:szCs w:val="20"/>
        </w:rPr>
        <w:t xml:space="preserve"> </w:t>
      </w:r>
    </w:p>
    <w:p w14:paraId="1406C17A" w14:textId="010FE33C" w:rsidR="00440625" w:rsidRPr="00FE7C3B" w:rsidRDefault="00000000" w:rsidP="003D54DD">
      <w:pPr>
        <w:pStyle w:val="a0"/>
        <w:numPr>
          <w:ilvl w:val="0"/>
          <w:numId w:val="0"/>
        </w:numPr>
        <w:bidi/>
        <w:ind w:left="360"/>
        <w:rPr>
          <w:sz w:val="20"/>
          <w:szCs w:val="20"/>
        </w:rPr>
      </w:pPr>
      <w:r w:rsidRPr="00FE7C3B">
        <w:rPr>
          <w:szCs w:val="20"/>
        </w:rPr>
        <w:t xml:space="preserve">(NetBackup) </w:t>
      </w:r>
      <w:proofErr w:type="spellStart"/>
      <w:r w:rsidRPr="00FE7C3B">
        <w:rPr>
          <w:szCs w:val="20"/>
        </w:rPr>
        <w:t>المخزنة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في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بيئة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آمنة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بمركز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التعافي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بجدة</w:t>
      </w:r>
      <w:proofErr w:type="spellEnd"/>
      <w:r w:rsidRPr="00FE7C3B">
        <w:rPr>
          <w:szCs w:val="20"/>
        </w:rPr>
        <w:t xml:space="preserve">، </w:t>
      </w:r>
      <w:proofErr w:type="spellStart"/>
      <w:r w:rsidRPr="00FE7C3B">
        <w:rPr>
          <w:szCs w:val="20"/>
        </w:rPr>
        <w:t>مع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التحقق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الشامل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من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تكامل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البيانات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المصرفية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ومطابقة</w:t>
      </w:r>
      <w:proofErr w:type="spellEnd"/>
      <w:r w:rsidRPr="00FE7C3B">
        <w:rPr>
          <w:szCs w:val="20"/>
        </w:rPr>
        <w:t xml:space="preserve"> </w:t>
      </w:r>
      <w:proofErr w:type="spellStart"/>
      <w:r w:rsidRPr="00FE7C3B">
        <w:rPr>
          <w:szCs w:val="20"/>
        </w:rPr>
        <w:t>الأرصدة</w:t>
      </w:r>
      <w:proofErr w:type="spellEnd"/>
      <w:r w:rsidR="00821532">
        <w:rPr>
          <w:rFonts w:hint="cs"/>
          <w:szCs w:val="20"/>
          <w:rtl/>
        </w:rPr>
        <w:t>.</w:t>
      </w:r>
    </w:p>
    <w:p w14:paraId="623918DF" w14:textId="77777777" w:rsidR="00440625" w:rsidRPr="00821532" w:rsidRDefault="00000000" w:rsidP="003D54DD">
      <w:pPr>
        <w:bidi/>
        <w:rPr>
          <w:b/>
          <w:bCs/>
        </w:rPr>
      </w:pPr>
      <w:proofErr w:type="spellStart"/>
      <w:r w:rsidRPr="00821532">
        <w:rPr>
          <w:b/>
          <w:bCs/>
        </w:rPr>
        <w:t>بروتوكولات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الإخطار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والتواصل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الرسمي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والإعلامي</w:t>
      </w:r>
      <w:proofErr w:type="spellEnd"/>
      <w:r w:rsidRPr="00821532">
        <w:rPr>
          <w:b/>
          <w:bCs/>
        </w:rPr>
        <w:t xml:space="preserve"> (Notifications &amp; Media)</w:t>
      </w:r>
      <w:r w:rsidR="00FE7C3B" w:rsidRPr="00821532">
        <w:rPr>
          <w:b/>
          <w:bCs/>
        </w:rPr>
        <w:t xml:space="preserve"> 6.</w:t>
      </w:r>
    </w:p>
    <w:p w14:paraId="437BFBA7" w14:textId="598D3648" w:rsidR="00440625" w:rsidRDefault="00000000" w:rsidP="003D54DD">
      <w:pPr>
        <w:bidi/>
      </w:pPr>
      <w:proofErr w:type="spellStart"/>
      <w:r>
        <w:t>يخضع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الخارجي</w:t>
      </w:r>
      <w:proofErr w:type="spellEnd"/>
      <w:r>
        <w:t xml:space="preserve"> </w:t>
      </w:r>
      <w:proofErr w:type="spellStart"/>
      <w:r>
        <w:t>لضوابط</w:t>
      </w:r>
      <w:proofErr w:type="spellEnd"/>
      <w:r>
        <w:t xml:space="preserve"> </w:t>
      </w:r>
      <w:proofErr w:type="spellStart"/>
      <w:r>
        <w:t>حازمة</w:t>
      </w:r>
      <w:proofErr w:type="spellEnd"/>
      <w:r>
        <w:t xml:space="preserve"> </w:t>
      </w:r>
      <w:proofErr w:type="spellStart"/>
      <w:r>
        <w:t>لمنع</w:t>
      </w:r>
      <w:proofErr w:type="spellEnd"/>
      <w:r>
        <w:t xml:space="preserve"> </w:t>
      </w:r>
      <w:proofErr w:type="spellStart"/>
      <w:r>
        <w:t>الإضرار</w:t>
      </w:r>
      <w:proofErr w:type="spellEnd"/>
      <w:r>
        <w:t xml:space="preserve"> </w:t>
      </w:r>
      <w:proofErr w:type="spellStart"/>
      <w:r>
        <w:t>بالسمعة</w:t>
      </w:r>
      <w:proofErr w:type="spellEnd"/>
      <w:r>
        <w:t xml:space="preserve"> </w:t>
      </w:r>
      <w:proofErr w:type="spellStart"/>
      <w:r>
        <w:t>المصرفية</w:t>
      </w:r>
      <w:proofErr w:type="spellEnd"/>
      <w:r w:rsidR="00821532">
        <w:rPr>
          <w:rFonts w:hint="cs"/>
          <w:rtl/>
        </w:rPr>
        <w:t>.</w:t>
      </w:r>
    </w:p>
    <w:p w14:paraId="06720AF1" w14:textId="77777777" w:rsidR="00440625" w:rsidRDefault="00000000" w:rsidP="003D54DD">
      <w:pPr>
        <w:pStyle w:val="a0"/>
        <w:bidi/>
      </w:pPr>
      <w:proofErr w:type="spellStart"/>
      <w:r>
        <w:t>الإخطار</w:t>
      </w:r>
      <w:proofErr w:type="spellEnd"/>
      <w:r>
        <w:t xml:space="preserve"> </w:t>
      </w:r>
      <w:proofErr w:type="spellStart"/>
      <w:r>
        <w:t>الرقابي</w:t>
      </w:r>
      <w:proofErr w:type="spellEnd"/>
      <w:r>
        <w:t xml:space="preserve"> </w:t>
      </w:r>
      <w:proofErr w:type="spellStart"/>
      <w:r>
        <w:t>الإلزامي</w:t>
      </w:r>
      <w:proofErr w:type="spellEnd"/>
      <w:r>
        <w:t xml:space="preserve">:  </w:t>
      </w:r>
      <w:proofErr w:type="spellStart"/>
      <w:r>
        <w:t>يلتزم</w:t>
      </w:r>
      <w:proofErr w:type="spellEnd"/>
      <w:r>
        <w:t xml:space="preserve"> </w:t>
      </w:r>
      <w:proofErr w:type="spellStart"/>
      <w:r>
        <w:t>البنك</w:t>
      </w:r>
      <w:proofErr w:type="spellEnd"/>
      <w:r>
        <w:t xml:space="preserve"> </w:t>
      </w:r>
      <w:proofErr w:type="spellStart"/>
      <w:r>
        <w:t>بالإبلاغ</w:t>
      </w:r>
      <w:proofErr w:type="spellEnd"/>
      <w:r>
        <w:t xml:space="preserve"> </w:t>
      </w:r>
      <w:proofErr w:type="spellStart"/>
      <w:r>
        <w:t>الفوري</w:t>
      </w:r>
      <w:proofErr w:type="spellEnd"/>
      <w:r>
        <w:t xml:space="preserve"> </w:t>
      </w:r>
      <w:proofErr w:type="spellStart"/>
      <w:r>
        <w:t>للبنك</w:t>
      </w:r>
      <w:proofErr w:type="spellEnd"/>
      <w:r>
        <w:t xml:space="preserve"> </w:t>
      </w:r>
      <w:proofErr w:type="spellStart"/>
      <w:r>
        <w:t>المركزي</w:t>
      </w:r>
      <w:proofErr w:type="spellEnd"/>
      <w:r>
        <w:t xml:space="preserve"> </w:t>
      </w:r>
      <w:proofErr w:type="spellStart"/>
      <w:r>
        <w:t>السعودي</w:t>
      </w:r>
      <w:proofErr w:type="spellEnd"/>
      <w:r>
        <w:t xml:space="preserve"> (</w:t>
      </w:r>
      <w:proofErr w:type="spellStart"/>
      <w:r>
        <w:t>ساما</w:t>
      </w:r>
      <w:proofErr w:type="spellEnd"/>
      <w:r>
        <w:t xml:space="preserve">) </w:t>
      </w:r>
      <w:proofErr w:type="spellStart"/>
      <w:r>
        <w:t>خلال</w:t>
      </w:r>
      <w:proofErr w:type="spellEnd"/>
      <w:r>
        <w:t xml:space="preserve"> </w:t>
      </w:r>
      <w:proofErr w:type="spellStart"/>
      <w:r>
        <w:t>المدد</w:t>
      </w:r>
      <w:proofErr w:type="spellEnd"/>
      <w:r>
        <w:t xml:space="preserve"> </w:t>
      </w:r>
      <w:proofErr w:type="spellStart"/>
      <w:r>
        <w:t>النظامية</w:t>
      </w:r>
      <w:proofErr w:type="spellEnd"/>
      <w:r>
        <w:t xml:space="preserve"> </w:t>
      </w:r>
      <w:proofErr w:type="spellStart"/>
      <w:r>
        <w:t>المحددة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إطار</w:t>
      </w:r>
      <w:proofErr w:type="spellEnd"/>
      <w:r>
        <w:t xml:space="preserve"> </w:t>
      </w:r>
      <w:proofErr w:type="spellStart"/>
      <w:r>
        <w:t>الأمن</w:t>
      </w:r>
      <w:proofErr w:type="spellEnd"/>
      <w:r>
        <w:t xml:space="preserve"> </w:t>
      </w:r>
      <w:proofErr w:type="spellStart"/>
      <w:r>
        <w:t>السيبراني</w:t>
      </w:r>
      <w:proofErr w:type="spellEnd"/>
      <w:r>
        <w:t xml:space="preserve">، </w:t>
      </w:r>
      <w:proofErr w:type="spellStart"/>
      <w:r>
        <w:t>وإخطار</w:t>
      </w:r>
      <w:proofErr w:type="spellEnd"/>
      <w:r>
        <w:t xml:space="preserve"> </w:t>
      </w:r>
      <w:proofErr w:type="spellStart"/>
      <w:r>
        <w:t>هيئة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(</w:t>
      </w:r>
      <w:proofErr w:type="spellStart"/>
      <w:r>
        <w:t>سدايا</w:t>
      </w:r>
      <w:proofErr w:type="spellEnd"/>
      <w:r>
        <w:t xml:space="preserve">) </w:t>
      </w:r>
      <w:proofErr w:type="spellStart"/>
      <w:r>
        <w:t>خلال</w:t>
      </w:r>
      <w:proofErr w:type="spellEnd"/>
      <w:r>
        <w:t xml:space="preserve"> 72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حال</w:t>
      </w:r>
      <w:proofErr w:type="spellEnd"/>
      <w:r>
        <w:t xml:space="preserve"> </w:t>
      </w:r>
      <w:proofErr w:type="spellStart"/>
      <w:r>
        <w:t>وقوع</w:t>
      </w:r>
      <w:proofErr w:type="spellEnd"/>
      <w:r>
        <w:t xml:space="preserve"> </w:t>
      </w:r>
      <w:proofErr w:type="spellStart"/>
      <w:r>
        <w:t>تسرب</w:t>
      </w:r>
      <w:proofErr w:type="spellEnd"/>
      <w:r>
        <w:t xml:space="preserve"> </w:t>
      </w:r>
      <w:proofErr w:type="spellStart"/>
      <w:r>
        <w:t>يمس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الشخصية</w:t>
      </w:r>
      <w:proofErr w:type="spellEnd"/>
      <w:r>
        <w:t xml:space="preserve"> (PDPL).</w:t>
      </w:r>
    </w:p>
    <w:p w14:paraId="601A67C9" w14:textId="77777777" w:rsidR="00440625" w:rsidRDefault="00000000" w:rsidP="003D54DD">
      <w:pPr>
        <w:pStyle w:val="a0"/>
        <w:bidi/>
      </w:pPr>
      <w:proofErr w:type="spellStart"/>
      <w:r>
        <w:t>التواصل</w:t>
      </w:r>
      <w:proofErr w:type="spellEnd"/>
      <w:r>
        <w:t xml:space="preserve"> </w:t>
      </w:r>
      <w:proofErr w:type="spellStart"/>
      <w:r>
        <w:t>الإعلامي</w:t>
      </w:r>
      <w:proofErr w:type="spellEnd"/>
      <w:r>
        <w:t xml:space="preserve">:  </w:t>
      </w:r>
      <w:proofErr w:type="spellStart"/>
      <w:r>
        <w:t>يُحظر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كافة</w:t>
      </w:r>
      <w:proofErr w:type="spellEnd"/>
      <w:r>
        <w:t xml:space="preserve"> </w:t>
      </w:r>
      <w:proofErr w:type="spellStart"/>
      <w:r>
        <w:t>الموظفين</w:t>
      </w:r>
      <w:proofErr w:type="spellEnd"/>
      <w:r>
        <w:t xml:space="preserve"> </w:t>
      </w:r>
      <w:proofErr w:type="spellStart"/>
      <w:r>
        <w:t>التحدث</w:t>
      </w:r>
      <w:proofErr w:type="spellEnd"/>
      <w:r>
        <w:t xml:space="preserve"> </w:t>
      </w:r>
      <w:proofErr w:type="spellStart"/>
      <w:r>
        <w:t>لوسائل</w:t>
      </w:r>
      <w:proofErr w:type="spellEnd"/>
      <w:r>
        <w:t xml:space="preserve"> </w:t>
      </w:r>
      <w:proofErr w:type="spellStart"/>
      <w:r>
        <w:t>الإعلام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النشر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وسائل</w:t>
      </w:r>
      <w:proofErr w:type="spellEnd"/>
      <w:r>
        <w:t xml:space="preserve">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الاجتماعي</w:t>
      </w:r>
      <w:proofErr w:type="spellEnd"/>
      <w:r>
        <w:t xml:space="preserve"> </w:t>
      </w:r>
      <w:proofErr w:type="spellStart"/>
      <w:r>
        <w:t>حول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حادث</w:t>
      </w:r>
      <w:proofErr w:type="spellEnd"/>
      <w:r>
        <w:t xml:space="preserve"> </w:t>
      </w:r>
      <w:proofErr w:type="spellStart"/>
      <w:r>
        <w:t>أمني</w:t>
      </w:r>
      <w:proofErr w:type="spellEnd"/>
      <w:r>
        <w:t xml:space="preserve"> </w:t>
      </w:r>
      <w:proofErr w:type="spellStart"/>
      <w:r>
        <w:t>للبنك</w:t>
      </w:r>
      <w:proofErr w:type="spellEnd"/>
      <w:r>
        <w:t xml:space="preserve">. </w:t>
      </w:r>
      <w:proofErr w:type="spellStart"/>
      <w:r>
        <w:t>يقتصر</w:t>
      </w:r>
      <w:proofErr w:type="spellEnd"/>
      <w:r>
        <w:t xml:space="preserve"> </w:t>
      </w:r>
      <w:proofErr w:type="spellStart"/>
      <w:r>
        <w:t>إصدار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المتحدثين</w:t>
      </w:r>
      <w:proofErr w:type="spellEnd"/>
      <w:r>
        <w:t xml:space="preserve"> </w:t>
      </w:r>
      <w:proofErr w:type="spellStart"/>
      <w:r>
        <w:t>المعتمدين</w:t>
      </w:r>
      <w:proofErr w:type="spellEnd"/>
      <w:r>
        <w:t xml:space="preserve"> </w:t>
      </w:r>
      <w:proofErr w:type="spellStart"/>
      <w:r>
        <w:t>بتوجيه</w:t>
      </w:r>
      <w:proofErr w:type="spellEnd"/>
      <w:r>
        <w:t xml:space="preserve"> </w:t>
      </w:r>
      <w:proofErr w:type="spellStart"/>
      <w:r>
        <w:t>مباشر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الرئيس</w:t>
      </w:r>
      <w:proofErr w:type="spellEnd"/>
      <w:r>
        <w:t xml:space="preserve"> </w:t>
      </w:r>
      <w:proofErr w:type="spellStart"/>
      <w:r>
        <w:t>التنفيذي</w:t>
      </w:r>
      <w:proofErr w:type="spellEnd"/>
      <w:r>
        <w:t xml:space="preserve"> </w:t>
      </w:r>
      <w:proofErr w:type="spellStart"/>
      <w:r>
        <w:t>ومجلس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</w:t>
      </w:r>
      <w:proofErr w:type="spellStart"/>
      <w:r>
        <w:t>لتجنب</w:t>
      </w:r>
      <w:proofErr w:type="spellEnd"/>
      <w:r>
        <w:t xml:space="preserve"> </w:t>
      </w:r>
      <w:proofErr w:type="spellStart"/>
      <w:r>
        <w:t>تكرار</w:t>
      </w:r>
      <w:proofErr w:type="spellEnd"/>
      <w:r>
        <w:t xml:space="preserve"> </w:t>
      </w:r>
      <w:proofErr w:type="spellStart"/>
      <w:r>
        <w:t>البلبلة</w:t>
      </w:r>
      <w:proofErr w:type="spellEnd"/>
      <w:r>
        <w:t xml:space="preserve"> </w:t>
      </w:r>
      <w:proofErr w:type="spellStart"/>
      <w:r>
        <w:t>الإعلامية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رافقت</w:t>
      </w:r>
      <w:proofErr w:type="spellEnd"/>
      <w:r>
        <w:t xml:space="preserve"> </w:t>
      </w:r>
      <w:proofErr w:type="spellStart"/>
      <w:r>
        <w:t>حادثة</w:t>
      </w:r>
      <w:proofErr w:type="spellEnd"/>
      <w:r>
        <w:t xml:space="preserve"> </w:t>
      </w:r>
      <w:proofErr w:type="spellStart"/>
      <w:r>
        <w:t>انتهاء</w:t>
      </w:r>
      <w:proofErr w:type="spellEnd"/>
      <w:r>
        <w:t xml:space="preserve"> </w:t>
      </w:r>
      <w:proofErr w:type="spellStart"/>
      <w:r>
        <w:t>شهادة</w:t>
      </w:r>
      <w:proofErr w:type="spellEnd"/>
      <w:r>
        <w:t xml:space="preserve"> SSL </w:t>
      </w:r>
      <w:proofErr w:type="spellStart"/>
      <w:r>
        <w:t>السابقة</w:t>
      </w:r>
      <w:proofErr w:type="spellEnd"/>
      <w:r>
        <w:t>.</w:t>
      </w:r>
    </w:p>
    <w:p w14:paraId="540E3EDA" w14:textId="77777777" w:rsidR="00821532" w:rsidRDefault="00FE7C3B" w:rsidP="003D54DD">
      <w:pPr>
        <w:bidi/>
        <w:rPr>
          <w:rtl/>
        </w:rPr>
      </w:pPr>
      <w:r w:rsidRPr="00DA60B7">
        <w:lastRenderedPageBreak/>
        <w:t xml:space="preserve"> </w:t>
      </w:r>
    </w:p>
    <w:p w14:paraId="700C789C" w14:textId="418E1719" w:rsidR="00440625" w:rsidRPr="00821532" w:rsidRDefault="00DA60B7" w:rsidP="00821532">
      <w:pPr>
        <w:bidi/>
        <w:rPr>
          <w:b/>
          <w:bCs/>
        </w:rPr>
      </w:pPr>
      <w:r w:rsidRPr="00821532">
        <w:rPr>
          <w:rFonts w:hint="cs"/>
          <w:b/>
          <w:bCs/>
          <w:rtl/>
        </w:rPr>
        <w:t xml:space="preserve">6.1 </w:t>
      </w:r>
      <w:proofErr w:type="spellStart"/>
      <w:r w:rsidR="00FE7C3B" w:rsidRPr="00821532">
        <w:rPr>
          <w:b/>
          <w:bCs/>
        </w:rPr>
        <w:t>قائمة</w:t>
      </w:r>
      <w:proofErr w:type="spellEnd"/>
      <w:r w:rsidR="00FE7C3B" w:rsidRPr="00821532">
        <w:rPr>
          <w:b/>
          <w:bCs/>
        </w:rPr>
        <w:t xml:space="preserve"> </w:t>
      </w:r>
      <w:proofErr w:type="spellStart"/>
      <w:r w:rsidR="00FE7C3B" w:rsidRPr="00821532">
        <w:rPr>
          <w:b/>
          <w:bCs/>
        </w:rPr>
        <w:t>المتحدثين</w:t>
      </w:r>
      <w:proofErr w:type="spellEnd"/>
      <w:r w:rsidR="00FE7C3B" w:rsidRPr="00821532">
        <w:rPr>
          <w:b/>
          <w:bCs/>
        </w:rPr>
        <w:t xml:space="preserve"> </w:t>
      </w:r>
      <w:proofErr w:type="spellStart"/>
      <w:r w:rsidR="00FE7C3B" w:rsidRPr="00821532">
        <w:rPr>
          <w:b/>
          <w:bCs/>
        </w:rPr>
        <w:t>الإعلاميين</w:t>
      </w:r>
      <w:proofErr w:type="spellEnd"/>
      <w:r w:rsidR="00FE7C3B" w:rsidRPr="00821532">
        <w:rPr>
          <w:b/>
          <w:bCs/>
        </w:rPr>
        <w:t xml:space="preserve"> </w:t>
      </w:r>
      <w:proofErr w:type="spellStart"/>
      <w:r w:rsidR="00FE7C3B" w:rsidRPr="00821532">
        <w:rPr>
          <w:b/>
          <w:bCs/>
        </w:rPr>
        <w:t>المعتمدين</w:t>
      </w:r>
      <w:proofErr w:type="spellEnd"/>
      <w:r w:rsidR="00821532">
        <w:rPr>
          <w:rFonts w:hint="cs"/>
          <w:b/>
          <w:bCs/>
          <w:rtl/>
        </w:rPr>
        <w:t>: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440625" w14:paraId="3A6ECC69" w14:textId="77777777" w:rsidTr="003D54DD">
        <w:trPr>
          <w:tblHeader/>
          <w:jc w:val="right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7BFCC6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المتحدث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المعتمد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9CF466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المسمى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الوظيفي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58B6EF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مستوى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حرجية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الحادث</w:t>
            </w:r>
            <w:proofErr w:type="spellEnd"/>
          </w:p>
        </w:tc>
      </w:tr>
      <w:tr w:rsidR="00440625" w14:paraId="0D2C97F1" w14:textId="77777777" w:rsidTr="003D54DD">
        <w:trPr>
          <w:jc w:val="right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A4ACF7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مشرف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العلاقات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العامة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8C4AE3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إدارة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التسويق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وتجربة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21A110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حوادث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منخفضة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التأثير</w:t>
            </w:r>
            <w:proofErr w:type="spellEnd"/>
          </w:p>
        </w:tc>
      </w:tr>
      <w:tr w:rsidR="00440625" w14:paraId="4245603C" w14:textId="77777777" w:rsidTr="003D54DD">
        <w:trPr>
          <w:jc w:val="right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CDA3B7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مدير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إدارة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التسويق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وتجربة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العميل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0E4892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رئيس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الاتصال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المؤسسي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02DF83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حوادث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متوسطة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التأثير</w:t>
            </w:r>
            <w:proofErr w:type="spellEnd"/>
          </w:p>
        </w:tc>
      </w:tr>
      <w:tr w:rsidR="00440625" w14:paraId="16817E8B" w14:textId="77777777" w:rsidTr="003D54DD">
        <w:trPr>
          <w:jc w:val="right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89A7BF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r w:rsidRPr="00DA60B7">
              <w:rPr>
                <w:sz w:val="16"/>
                <w:szCs w:val="24"/>
              </w:rPr>
              <w:t xml:space="preserve">د. </w:t>
            </w:r>
            <w:proofErr w:type="spellStart"/>
            <w:r w:rsidRPr="00DA60B7">
              <w:rPr>
                <w:sz w:val="16"/>
                <w:szCs w:val="24"/>
              </w:rPr>
              <w:t>نورة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القحطاني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F5554F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الرئيس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التنفيذي</w:t>
            </w:r>
            <w:proofErr w:type="spellEnd"/>
            <w:r w:rsidRPr="00DA60B7">
              <w:rPr>
                <w:sz w:val="16"/>
                <w:szCs w:val="24"/>
              </w:rPr>
              <w:t xml:space="preserve"> (CEO)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66230" w14:textId="77777777" w:rsidR="00440625" w:rsidRPr="00DA60B7" w:rsidRDefault="00000000" w:rsidP="003D54DD">
            <w:pPr>
              <w:bidi/>
              <w:spacing w:after="40"/>
              <w:rPr>
                <w:sz w:val="18"/>
                <w:szCs w:val="24"/>
              </w:rPr>
            </w:pPr>
            <w:proofErr w:type="spellStart"/>
            <w:r w:rsidRPr="00DA60B7">
              <w:rPr>
                <w:sz w:val="16"/>
                <w:szCs w:val="24"/>
              </w:rPr>
              <w:t>حوادث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كبرى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وحرجة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تمس</w:t>
            </w:r>
            <w:proofErr w:type="spellEnd"/>
            <w:r w:rsidRPr="00DA60B7">
              <w:rPr>
                <w:sz w:val="16"/>
                <w:szCs w:val="24"/>
              </w:rPr>
              <w:t xml:space="preserve"> </w:t>
            </w:r>
            <w:proofErr w:type="spellStart"/>
            <w:r w:rsidRPr="00DA60B7">
              <w:rPr>
                <w:sz w:val="16"/>
                <w:szCs w:val="24"/>
              </w:rPr>
              <w:t>البنك</w:t>
            </w:r>
            <w:proofErr w:type="spellEnd"/>
          </w:p>
        </w:tc>
      </w:tr>
    </w:tbl>
    <w:p w14:paraId="1955BC40" w14:textId="77777777" w:rsidR="00821532" w:rsidRDefault="00821532" w:rsidP="003D54DD">
      <w:pPr>
        <w:bidi/>
        <w:rPr>
          <w:rtl/>
        </w:rPr>
      </w:pPr>
    </w:p>
    <w:p w14:paraId="00E04955" w14:textId="0923AD0F" w:rsidR="00440625" w:rsidRPr="00821532" w:rsidRDefault="00000000" w:rsidP="00821532">
      <w:pPr>
        <w:bidi/>
        <w:rPr>
          <w:b/>
          <w:bCs/>
        </w:rPr>
      </w:pPr>
      <w:proofErr w:type="spellStart"/>
      <w:r w:rsidRPr="00821532">
        <w:rPr>
          <w:b/>
          <w:bCs/>
        </w:rPr>
        <w:t>أنشطة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ما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بعد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الحادث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واستخلاص</w:t>
      </w:r>
      <w:proofErr w:type="spellEnd"/>
      <w:r w:rsidRPr="00821532">
        <w:rPr>
          <w:b/>
          <w:bCs/>
        </w:rPr>
        <w:t xml:space="preserve"> </w:t>
      </w:r>
      <w:proofErr w:type="spellStart"/>
      <w:r w:rsidRPr="00821532">
        <w:rPr>
          <w:b/>
          <w:bCs/>
        </w:rPr>
        <w:t>الدروس</w:t>
      </w:r>
      <w:proofErr w:type="spellEnd"/>
      <w:r w:rsidRPr="00821532">
        <w:rPr>
          <w:b/>
          <w:bCs/>
        </w:rPr>
        <w:t xml:space="preserve"> (Post-Incident Review)</w:t>
      </w:r>
      <w:r w:rsidR="00DA60B7" w:rsidRPr="00821532">
        <w:rPr>
          <w:b/>
          <w:bCs/>
        </w:rPr>
        <w:t xml:space="preserve"> 7.</w:t>
      </w:r>
      <w:r w:rsidR="00821532">
        <w:rPr>
          <w:rFonts w:hint="cs"/>
          <w:b/>
          <w:bCs/>
          <w:rtl/>
        </w:rPr>
        <w:t>:</w:t>
      </w:r>
    </w:p>
    <w:p w14:paraId="3769E326" w14:textId="77777777" w:rsidR="00440625" w:rsidRDefault="00000000" w:rsidP="003D54DD">
      <w:pPr>
        <w:bidi/>
      </w:pPr>
      <w:proofErr w:type="spellStart"/>
      <w:r>
        <w:t>يعقد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 </w:t>
      </w:r>
      <w:proofErr w:type="spellStart"/>
      <w:r>
        <w:t>للحوادث</w:t>
      </w:r>
      <w:proofErr w:type="spellEnd"/>
      <w:r>
        <w:t xml:space="preserve"> </w:t>
      </w:r>
      <w:proofErr w:type="spellStart"/>
      <w:r>
        <w:t>اجتماع</w:t>
      </w:r>
      <w:proofErr w:type="spellEnd"/>
      <w:r>
        <w:t xml:space="preserve"> </w:t>
      </w:r>
      <w:proofErr w:type="spellStart"/>
      <w:r>
        <w:t>مراجعة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خلال</w:t>
      </w:r>
      <w:proofErr w:type="spellEnd"/>
      <w:r>
        <w:t xml:space="preserve"> 48 </w:t>
      </w:r>
      <w:proofErr w:type="spellStart"/>
      <w:r>
        <w:t>ساعة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احتواء</w:t>
      </w:r>
      <w:proofErr w:type="spellEnd"/>
      <w:r>
        <w:t xml:space="preserve"> </w:t>
      </w:r>
      <w:proofErr w:type="spellStart"/>
      <w:r>
        <w:t>الحادث</w:t>
      </w:r>
      <w:proofErr w:type="spellEnd"/>
      <w:r>
        <w:t xml:space="preserve"> </w:t>
      </w:r>
      <w:proofErr w:type="spellStart"/>
      <w:r>
        <w:t>واستعادة</w:t>
      </w:r>
      <w:proofErr w:type="spellEnd"/>
      <w:r>
        <w:t xml:space="preserve"> </w:t>
      </w:r>
      <w:proofErr w:type="spellStart"/>
      <w:r>
        <w:t>العمليات</w:t>
      </w:r>
      <w:proofErr w:type="spellEnd"/>
      <w:r>
        <w:t xml:space="preserve"> </w:t>
      </w:r>
      <w:proofErr w:type="spellStart"/>
      <w:r>
        <w:t>بالكامل</w:t>
      </w:r>
      <w:proofErr w:type="spellEnd"/>
      <w:r>
        <w:t xml:space="preserve">، </w:t>
      </w:r>
      <w:proofErr w:type="spellStart"/>
      <w:r>
        <w:t>للقيام</w:t>
      </w:r>
      <w:proofErr w:type="spellEnd"/>
      <w:r>
        <w:t xml:space="preserve"> </w:t>
      </w:r>
      <w:proofErr w:type="spellStart"/>
      <w:r>
        <w:t>بالآتي</w:t>
      </w:r>
      <w:proofErr w:type="spellEnd"/>
      <w:r w:rsidR="00DA60B7">
        <w:rPr>
          <w:rFonts w:hint="cs"/>
          <w:rtl/>
        </w:rPr>
        <w:t>:</w:t>
      </w:r>
    </w:p>
    <w:p w14:paraId="743BF528" w14:textId="77777777" w:rsidR="00DA60B7" w:rsidRDefault="00000000" w:rsidP="003D54DD">
      <w:pPr>
        <w:pStyle w:val="a0"/>
        <w:numPr>
          <w:ilvl w:val="0"/>
          <w:numId w:val="10"/>
        </w:numPr>
        <w:bidi/>
      </w:pPr>
      <w:proofErr w:type="spellStart"/>
      <w:r>
        <w:t>تحليل</w:t>
      </w:r>
      <w:proofErr w:type="spellEnd"/>
      <w:r>
        <w:t xml:space="preserve"> </w:t>
      </w:r>
      <w:proofErr w:type="spellStart"/>
      <w:r>
        <w:t>السبب</w:t>
      </w:r>
      <w:proofErr w:type="spellEnd"/>
      <w:r>
        <w:t xml:space="preserve"> </w:t>
      </w:r>
      <w:proofErr w:type="spellStart"/>
      <w:r>
        <w:t>الجذري</w:t>
      </w:r>
      <w:proofErr w:type="spellEnd"/>
      <w:r>
        <w:t xml:space="preserve">: </w:t>
      </w:r>
      <w:proofErr w:type="spellStart"/>
      <w:r>
        <w:t>توثيق</w:t>
      </w:r>
      <w:proofErr w:type="spellEnd"/>
      <w:r>
        <w:t xml:space="preserve"> </w:t>
      </w:r>
      <w:proofErr w:type="spellStart"/>
      <w:r>
        <w:t>التسلسل</w:t>
      </w:r>
      <w:proofErr w:type="spellEnd"/>
      <w:r>
        <w:t xml:space="preserve"> </w:t>
      </w:r>
      <w:proofErr w:type="spellStart"/>
      <w:r>
        <w:t>الزمني</w:t>
      </w:r>
      <w:proofErr w:type="spellEnd"/>
      <w:r>
        <w:t xml:space="preserve"> </w:t>
      </w:r>
      <w:proofErr w:type="spellStart"/>
      <w:r>
        <w:t>الدقيق</w:t>
      </w:r>
      <w:proofErr w:type="spellEnd"/>
      <w:r>
        <w:t xml:space="preserve"> </w:t>
      </w:r>
      <w:proofErr w:type="spellStart"/>
      <w:r>
        <w:t>للحادث</w:t>
      </w:r>
      <w:proofErr w:type="spellEnd"/>
      <w:r>
        <w:t xml:space="preserve"> </w:t>
      </w:r>
      <w:proofErr w:type="spellStart"/>
      <w:r>
        <w:t>ومصدره</w:t>
      </w:r>
      <w:proofErr w:type="spellEnd"/>
      <w:r>
        <w:t xml:space="preserve"> </w:t>
      </w:r>
      <w:proofErr w:type="spellStart"/>
      <w:r>
        <w:t>والسبب</w:t>
      </w:r>
      <w:proofErr w:type="spellEnd"/>
      <w:r>
        <w:t xml:space="preserve"> </w:t>
      </w:r>
      <w:proofErr w:type="spellStart"/>
      <w:r>
        <w:t>الجذري</w:t>
      </w:r>
      <w:proofErr w:type="spellEnd"/>
      <w:r>
        <w:t xml:space="preserve"> </w:t>
      </w:r>
      <w:proofErr w:type="spellStart"/>
      <w:r>
        <w:t>للخلل</w:t>
      </w:r>
      <w:proofErr w:type="spellEnd"/>
      <w:r>
        <w:t xml:space="preserve"> </w:t>
      </w:r>
      <w:r w:rsidR="00DA60B7">
        <w:rPr>
          <w:rFonts w:hint="cs"/>
          <w:rtl/>
        </w:rPr>
        <w:t xml:space="preserve"> </w:t>
      </w:r>
      <w:r w:rsidR="00DA60B7" w:rsidRPr="00DA60B7">
        <w:t>(Root Cause Analysis)</w:t>
      </w:r>
    </w:p>
    <w:p w14:paraId="3B38E85B" w14:textId="3DCA7A55" w:rsidR="00440625" w:rsidRDefault="00000000" w:rsidP="003D54DD">
      <w:pPr>
        <w:pStyle w:val="a0"/>
        <w:bidi/>
      </w:pPr>
      <w:proofErr w:type="spellStart"/>
      <w:r>
        <w:t>تقييم</w:t>
      </w:r>
      <w:proofErr w:type="spellEnd"/>
      <w:r>
        <w:t xml:space="preserve">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الاستجابة</w:t>
      </w:r>
      <w:proofErr w:type="spellEnd"/>
      <w:r>
        <w:t xml:space="preserve">: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مدى</w:t>
      </w:r>
      <w:proofErr w:type="spellEnd"/>
      <w:r>
        <w:t xml:space="preserve"> </w:t>
      </w:r>
      <w:proofErr w:type="spellStart"/>
      <w:r>
        <w:t>سرعة</w:t>
      </w:r>
      <w:proofErr w:type="spellEnd"/>
      <w:r>
        <w:t xml:space="preserve"> </w:t>
      </w:r>
      <w:proofErr w:type="spellStart"/>
      <w:r>
        <w:t>وفاعلية</w:t>
      </w:r>
      <w:proofErr w:type="spellEnd"/>
      <w:r>
        <w:t xml:space="preserve"> </w:t>
      </w:r>
      <w:proofErr w:type="spellStart"/>
      <w:r>
        <w:t>أداء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</w:t>
      </w:r>
      <w:proofErr w:type="spellStart"/>
      <w:r>
        <w:t>والأنظمة</w:t>
      </w:r>
      <w:proofErr w:type="spellEnd"/>
      <w:r>
        <w:t xml:space="preserve"> </w:t>
      </w:r>
      <w:proofErr w:type="spellStart"/>
      <w:r>
        <w:t>الأمنية</w:t>
      </w:r>
      <w:proofErr w:type="spellEnd"/>
      <w:r>
        <w:t xml:space="preserve"> </w:t>
      </w:r>
      <w:proofErr w:type="spellStart"/>
      <w:r>
        <w:t>وتحديد</w:t>
      </w:r>
      <w:proofErr w:type="spellEnd"/>
      <w:r>
        <w:t xml:space="preserve"> </w:t>
      </w:r>
      <w:proofErr w:type="spellStart"/>
      <w:r>
        <w:t>أوجه</w:t>
      </w:r>
      <w:proofErr w:type="spellEnd"/>
      <w:r>
        <w:t xml:space="preserve"> </w:t>
      </w:r>
      <w:proofErr w:type="spellStart"/>
      <w:r>
        <w:t>القصور</w:t>
      </w:r>
      <w:proofErr w:type="spellEnd"/>
      <w:r>
        <w:t xml:space="preserve"> </w:t>
      </w:r>
      <w:proofErr w:type="spellStart"/>
      <w:r>
        <w:t>التشغيلية</w:t>
      </w:r>
      <w:proofErr w:type="spellEnd"/>
      <w:r w:rsidR="00821532">
        <w:rPr>
          <w:rFonts w:hint="cs"/>
          <w:rtl/>
        </w:rPr>
        <w:t>.</w:t>
      </w:r>
    </w:p>
    <w:p w14:paraId="1136C966" w14:textId="4381E683" w:rsidR="00440625" w:rsidRDefault="00000000" w:rsidP="003D54DD">
      <w:pPr>
        <w:pStyle w:val="a0"/>
        <w:bidi/>
      </w:pPr>
      <w:proofErr w:type="spellStart"/>
      <w:r>
        <w:t>توثيق</w:t>
      </w:r>
      <w:proofErr w:type="spellEnd"/>
      <w:r>
        <w:t xml:space="preserve"> </w:t>
      </w:r>
      <w:proofErr w:type="spellStart"/>
      <w:r>
        <w:t>الدروس</w:t>
      </w:r>
      <w:proofErr w:type="spellEnd"/>
      <w:r>
        <w:t xml:space="preserve"> </w:t>
      </w:r>
      <w:proofErr w:type="spellStart"/>
      <w:r>
        <w:t>المستفادة</w:t>
      </w:r>
      <w:proofErr w:type="spellEnd"/>
      <w:r>
        <w:t xml:space="preserve">: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وتوثيق</w:t>
      </w:r>
      <w:proofErr w:type="spellEnd"/>
      <w:r>
        <w:t xml:space="preserve"> '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الدروس</w:t>
      </w:r>
      <w:proofErr w:type="spellEnd"/>
      <w:r>
        <w:t xml:space="preserve"> </w:t>
      </w:r>
      <w:proofErr w:type="spellStart"/>
      <w:r>
        <w:t>المستفادة</w:t>
      </w:r>
      <w:proofErr w:type="spellEnd"/>
      <w:r>
        <w:t xml:space="preserve">' </w:t>
      </w:r>
      <w:proofErr w:type="spellStart"/>
      <w:r>
        <w:t>رسمياً</w:t>
      </w:r>
      <w:proofErr w:type="spellEnd"/>
      <w:r>
        <w:t xml:space="preserve"> </w:t>
      </w:r>
      <w:proofErr w:type="spellStart"/>
      <w:r>
        <w:t>وتحديث</w:t>
      </w:r>
      <w:proofErr w:type="spellEnd"/>
      <w:r>
        <w:t xml:space="preserve"> </w:t>
      </w:r>
      <w:proofErr w:type="spellStart"/>
      <w:r>
        <w:t>السياسات</w:t>
      </w:r>
      <w:proofErr w:type="spellEnd"/>
      <w:r>
        <w:t xml:space="preserve"> </w:t>
      </w:r>
      <w:proofErr w:type="spellStart"/>
      <w:r>
        <w:t>والضوابط</w:t>
      </w:r>
      <w:proofErr w:type="spellEnd"/>
      <w:r>
        <w:t xml:space="preserve"> </w:t>
      </w:r>
      <w:proofErr w:type="spellStart"/>
      <w:r>
        <w:t>الأمنية</w:t>
      </w:r>
      <w:proofErr w:type="spellEnd"/>
      <w:r>
        <w:t xml:space="preserve"> </w:t>
      </w:r>
      <w:proofErr w:type="spellStart"/>
      <w:r>
        <w:t>لمنع</w:t>
      </w:r>
      <w:proofErr w:type="spellEnd"/>
      <w:r>
        <w:t xml:space="preserve"> </w:t>
      </w:r>
      <w:proofErr w:type="spellStart"/>
      <w:r>
        <w:t>تكرار</w:t>
      </w:r>
      <w:proofErr w:type="spellEnd"/>
      <w:r>
        <w:t xml:space="preserve"> </w:t>
      </w:r>
      <w:proofErr w:type="spellStart"/>
      <w:r>
        <w:t>الحادث</w:t>
      </w:r>
      <w:proofErr w:type="spellEnd"/>
      <w:r>
        <w:t xml:space="preserve">، </w:t>
      </w:r>
      <w:proofErr w:type="spellStart"/>
      <w:r>
        <w:t>ورفع</w:t>
      </w:r>
      <w:proofErr w:type="spellEnd"/>
      <w:r>
        <w:t xml:space="preserve"> </w:t>
      </w:r>
      <w:proofErr w:type="spellStart"/>
      <w:r>
        <w:t>التقرير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 xml:space="preserve"> </w:t>
      </w:r>
      <w:proofErr w:type="spellStart"/>
      <w:r>
        <w:t>للجنة</w:t>
      </w:r>
      <w:proofErr w:type="spellEnd"/>
      <w:r>
        <w:t xml:space="preserve"> </w:t>
      </w:r>
      <w:proofErr w:type="spellStart"/>
      <w:r>
        <w:t>المراجعة</w:t>
      </w:r>
      <w:proofErr w:type="spellEnd"/>
      <w:r>
        <w:t xml:space="preserve"> </w:t>
      </w:r>
      <w:proofErr w:type="spellStart"/>
      <w:r>
        <w:t>والتحقق</w:t>
      </w:r>
      <w:proofErr w:type="spellEnd"/>
      <w:r>
        <w:t xml:space="preserve"> </w:t>
      </w:r>
      <w:proofErr w:type="spellStart"/>
      <w:r>
        <w:t>ومجلس</w:t>
      </w:r>
      <w:proofErr w:type="spellEnd"/>
      <w:r>
        <w:t xml:space="preserve"> </w:t>
      </w:r>
      <w:proofErr w:type="spellStart"/>
      <w:r>
        <w:t>الإدارة</w:t>
      </w:r>
      <w:proofErr w:type="spellEnd"/>
      <w:r w:rsidR="00821532">
        <w:rPr>
          <w:rFonts w:hint="cs"/>
          <w:rtl/>
        </w:rPr>
        <w:t>.</w:t>
      </w:r>
    </w:p>
    <w:p w14:paraId="7DD8F577" w14:textId="77777777" w:rsidR="00C5087E" w:rsidRDefault="00C5087E" w:rsidP="003D54DD">
      <w:pPr>
        <w:jc w:val="right"/>
      </w:pPr>
    </w:p>
    <w:p w14:paraId="074DC4E7" w14:textId="103A8DEE" w:rsidR="00440625" w:rsidRPr="00EB5F1B" w:rsidRDefault="00000000" w:rsidP="003D54DD">
      <w:pPr>
        <w:bidi/>
        <w:rPr>
          <w:b/>
          <w:bCs/>
        </w:rPr>
      </w:pPr>
      <w:proofErr w:type="spellStart"/>
      <w:r w:rsidRPr="00EB5F1B">
        <w:rPr>
          <w:b/>
          <w:bCs/>
        </w:rPr>
        <w:t>الملحق</w:t>
      </w:r>
      <w:proofErr w:type="spellEnd"/>
      <w:r w:rsidRPr="00EB5F1B">
        <w:rPr>
          <w:b/>
          <w:bCs/>
        </w:rPr>
        <w:t xml:space="preserve"> (أ): </w:t>
      </w:r>
      <w:proofErr w:type="spellStart"/>
      <w:r w:rsidRPr="00EB5F1B">
        <w:rPr>
          <w:b/>
          <w:bCs/>
        </w:rPr>
        <w:t>جدول</w:t>
      </w:r>
      <w:proofErr w:type="spellEnd"/>
      <w:r w:rsidRPr="00EB5F1B">
        <w:rPr>
          <w:b/>
          <w:bCs/>
        </w:rPr>
        <w:t xml:space="preserve"> </w:t>
      </w:r>
      <w:proofErr w:type="spellStart"/>
      <w:r w:rsidRPr="00EB5F1B">
        <w:rPr>
          <w:b/>
          <w:bCs/>
        </w:rPr>
        <w:t>جهات</w:t>
      </w:r>
      <w:proofErr w:type="spellEnd"/>
      <w:r w:rsidRPr="00EB5F1B">
        <w:rPr>
          <w:b/>
          <w:bCs/>
        </w:rPr>
        <w:t xml:space="preserve"> </w:t>
      </w:r>
      <w:proofErr w:type="spellStart"/>
      <w:r w:rsidRPr="00EB5F1B">
        <w:rPr>
          <w:b/>
          <w:bCs/>
        </w:rPr>
        <w:t>الاتصال</w:t>
      </w:r>
      <w:proofErr w:type="spellEnd"/>
      <w:r w:rsidRPr="00EB5F1B">
        <w:rPr>
          <w:b/>
          <w:bCs/>
        </w:rPr>
        <w:t xml:space="preserve"> </w:t>
      </w:r>
      <w:proofErr w:type="spellStart"/>
      <w:r w:rsidRPr="00EB5F1B">
        <w:rPr>
          <w:b/>
          <w:bCs/>
        </w:rPr>
        <w:t>الخارجية</w:t>
      </w:r>
      <w:proofErr w:type="spellEnd"/>
      <w:r w:rsidRPr="00EB5F1B">
        <w:rPr>
          <w:b/>
          <w:bCs/>
        </w:rPr>
        <w:t xml:space="preserve"> </w:t>
      </w:r>
      <w:proofErr w:type="spellStart"/>
      <w:r w:rsidRPr="00EB5F1B">
        <w:rPr>
          <w:b/>
          <w:bCs/>
        </w:rPr>
        <w:t>المفيدة</w:t>
      </w:r>
      <w:proofErr w:type="spellEnd"/>
      <w:r w:rsidRPr="00EB5F1B">
        <w:rPr>
          <w:b/>
          <w:bCs/>
        </w:rPr>
        <w:t xml:space="preserve"> (Useful External Contacts</w:t>
      </w:r>
      <w:r w:rsidR="00C5087E" w:rsidRPr="00EB5F1B">
        <w:rPr>
          <w:b/>
          <w:bCs/>
        </w:rPr>
        <w:t>)</w:t>
      </w:r>
      <w:r w:rsidR="00EB5F1B">
        <w:rPr>
          <w:rFonts w:hint="cs"/>
          <w:b/>
          <w:bCs/>
          <w:rtl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210"/>
        <w:gridCol w:w="3216"/>
      </w:tblGrid>
      <w:tr w:rsidR="00440625" w14:paraId="49CE7C2D" w14:textId="77777777">
        <w:trPr>
          <w:tblHeader/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879055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الجهة</w:t>
            </w:r>
            <w:proofErr w:type="spellEnd"/>
            <w:r>
              <w:rPr>
                <w:b/>
                <w:color w:val="FFFFFF"/>
                <w:sz w:val="16"/>
              </w:rPr>
              <w:t xml:space="preserve"> / </w:t>
            </w:r>
            <w:proofErr w:type="spellStart"/>
            <w:r>
              <w:rPr>
                <w:b/>
                <w:color w:val="FFFFFF"/>
                <w:sz w:val="16"/>
              </w:rPr>
              <w:t>المنظمة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الخارجية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B8F27B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طبيعة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التنسيق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والدعم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3B3E37" w14:textId="77777777" w:rsidR="00440625" w:rsidRDefault="00000000" w:rsidP="003D54DD">
            <w:pPr>
              <w:bidi/>
              <w:spacing w:after="4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وسيلة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الاتصال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المعتمدة</w:t>
            </w:r>
            <w:proofErr w:type="spellEnd"/>
          </w:p>
        </w:tc>
      </w:tr>
      <w:tr w:rsidR="00440625" w14:paraId="36A8E877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7EAD08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البنك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المركزي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السعودي</w:t>
            </w:r>
            <w:proofErr w:type="spellEnd"/>
            <w:r w:rsidRPr="00DA60B7">
              <w:rPr>
                <w:sz w:val="16"/>
                <w:szCs w:val="28"/>
              </w:rPr>
              <w:t xml:space="preserve"> (</w:t>
            </w:r>
            <w:proofErr w:type="spellStart"/>
            <w:r w:rsidRPr="00DA60B7">
              <w:rPr>
                <w:sz w:val="16"/>
                <w:szCs w:val="28"/>
              </w:rPr>
              <w:t>ساما</w:t>
            </w:r>
            <w:proofErr w:type="spellEnd"/>
            <w:r w:rsidRPr="00DA60B7">
              <w:rPr>
                <w:sz w:val="16"/>
                <w:szCs w:val="28"/>
              </w:rPr>
              <w:t xml:space="preserve">) - </w:t>
            </w:r>
            <w:proofErr w:type="spellStart"/>
            <w:r w:rsidRPr="00DA60B7">
              <w:rPr>
                <w:sz w:val="16"/>
                <w:szCs w:val="28"/>
              </w:rPr>
              <w:t>مركز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العمليات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C0C7D9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الإبلاغ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الإلزامي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عن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الحوادث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المصرفية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والسيبرانية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BFB5A9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هاتف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الطوارئ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المصرفي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المخصص</w:t>
            </w:r>
            <w:proofErr w:type="spellEnd"/>
            <w:r w:rsidRPr="00DA60B7">
              <w:rPr>
                <w:sz w:val="16"/>
                <w:szCs w:val="28"/>
              </w:rPr>
              <w:t xml:space="preserve"> / </w:t>
            </w:r>
            <w:proofErr w:type="spellStart"/>
            <w:r w:rsidRPr="00DA60B7">
              <w:rPr>
                <w:sz w:val="16"/>
                <w:szCs w:val="28"/>
              </w:rPr>
              <w:t>البوابة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الأمنية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لساما</w:t>
            </w:r>
            <w:proofErr w:type="spellEnd"/>
          </w:p>
        </w:tc>
      </w:tr>
      <w:tr w:rsidR="00440625" w14:paraId="3F382A45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EAEF6E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الهيئة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السعودية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للبيانات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والذكاء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الاصطناعي</w:t>
            </w:r>
            <w:proofErr w:type="spellEnd"/>
            <w:r w:rsidRPr="00DA60B7">
              <w:rPr>
                <w:sz w:val="16"/>
                <w:szCs w:val="28"/>
              </w:rPr>
              <w:t xml:space="preserve"> (</w:t>
            </w:r>
            <w:proofErr w:type="spellStart"/>
            <w:r w:rsidRPr="00DA60B7">
              <w:rPr>
                <w:sz w:val="16"/>
                <w:szCs w:val="28"/>
              </w:rPr>
              <w:t>سدايا</w:t>
            </w:r>
            <w:proofErr w:type="spellEnd"/>
            <w:r w:rsidRPr="00DA60B7">
              <w:rPr>
                <w:sz w:val="16"/>
                <w:szCs w:val="28"/>
              </w:rPr>
              <w:t>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F00C67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إخطارات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تسرب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وانتهاكات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البيانات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الشخصية</w:t>
            </w:r>
            <w:proofErr w:type="spellEnd"/>
            <w:r w:rsidRPr="00DA60B7">
              <w:rPr>
                <w:sz w:val="16"/>
                <w:szCs w:val="28"/>
              </w:rPr>
              <w:t xml:space="preserve"> (PDPL)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18A32A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بوابة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الإخطار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الوطنية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الرسمية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لسدايا</w:t>
            </w:r>
            <w:proofErr w:type="spellEnd"/>
          </w:p>
        </w:tc>
      </w:tr>
      <w:tr w:rsidR="00440625" w14:paraId="1A3619BA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A72C1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الهيئة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الوطنية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للأمن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السيبراني</w:t>
            </w:r>
            <w:proofErr w:type="spellEnd"/>
            <w:r w:rsidRPr="00DA60B7">
              <w:rPr>
                <w:sz w:val="16"/>
                <w:szCs w:val="28"/>
              </w:rPr>
              <w:t xml:space="preserve"> (NCA)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D14036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التنبيهات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الوطنية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ومشاركة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مؤشرات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الاختراق</w:t>
            </w:r>
            <w:proofErr w:type="spellEnd"/>
            <w:r w:rsidRPr="00DA60B7">
              <w:rPr>
                <w:sz w:val="16"/>
                <w:szCs w:val="28"/>
              </w:rPr>
              <w:t xml:space="preserve"> (</w:t>
            </w:r>
            <w:proofErr w:type="spellStart"/>
            <w:r w:rsidRPr="00DA60B7">
              <w:rPr>
                <w:sz w:val="16"/>
                <w:szCs w:val="28"/>
              </w:rPr>
              <w:t>IoCs</w:t>
            </w:r>
            <w:proofErr w:type="spellEnd"/>
            <w:r w:rsidRPr="00DA60B7">
              <w:rPr>
                <w:sz w:val="16"/>
                <w:szCs w:val="28"/>
              </w:rPr>
              <w:t>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993940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مركز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العمليات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الوطني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للأمن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السيبراني</w:t>
            </w:r>
            <w:proofErr w:type="spellEnd"/>
            <w:r w:rsidRPr="00DA60B7">
              <w:rPr>
                <w:sz w:val="16"/>
                <w:szCs w:val="28"/>
              </w:rPr>
              <w:t xml:space="preserve"> 24/7</w:t>
            </w:r>
          </w:p>
        </w:tc>
      </w:tr>
      <w:tr w:rsidR="00440625" w14:paraId="0091D898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85C75E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الشركة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الاستشارية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لفحص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الثغرات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والأدلة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الرقمية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3E2FF9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الدعم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الجنائي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الرقمي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واختبارات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الاختراق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الطارئة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34097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الخط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الساخن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لاتفاقية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الاستجابة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للطوارئ</w:t>
            </w:r>
            <w:proofErr w:type="spellEnd"/>
            <w:r w:rsidRPr="00DA60B7">
              <w:rPr>
                <w:sz w:val="16"/>
                <w:szCs w:val="28"/>
              </w:rPr>
              <w:t xml:space="preserve"> (Retainer SLA)</w:t>
            </w:r>
          </w:p>
        </w:tc>
      </w:tr>
      <w:tr w:rsidR="00440625" w14:paraId="75AE50BC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2EFCE2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شركة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الاتصالات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السعودية</w:t>
            </w:r>
            <w:proofErr w:type="spellEnd"/>
            <w:r w:rsidRPr="00DA60B7">
              <w:rPr>
                <w:sz w:val="16"/>
                <w:szCs w:val="28"/>
              </w:rPr>
              <w:t xml:space="preserve"> (STC)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A856C1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طوارئ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خطوط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الربط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والاتصالات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وانقطاع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الدوائر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14D14C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مركز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عمليات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الشبكة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المخصص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للقطاع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المالي</w:t>
            </w:r>
            <w:proofErr w:type="spellEnd"/>
          </w:p>
        </w:tc>
      </w:tr>
      <w:tr w:rsidR="00440625" w14:paraId="46662B70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5C2D84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مزود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الخدمات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السحابية</w:t>
            </w:r>
            <w:proofErr w:type="spellEnd"/>
            <w:r w:rsidRPr="00DA60B7">
              <w:rPr>
                <w:sz w:val="16"/>
                <w:szCs w:val="28"/>
              </w:rPr>
              <w:t xml:space="preserve"> (AWS Support)</w:t>
            </w:r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4AE61C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طوارئ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البيئات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السحابية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والدعم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الفني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الحرج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AB31E" w14:textId="77777777" w:rsidR="00440625" w:rsidRPr="00DA60B7" w:rsidRDefault="00000000" w:rsidP="003D54DD">
            <w:pPr>
              <w:bidi/>
              <w:spacing w:after="40"/>
              <w:rPr>
                <w:sz w:val="20"/>
                <w:szCs w:val="28"/>
              </w:rPr>
            </w:pPr>
            <w:proofErr w:type="spellStart"/>
            <w:r w:rsidRPr="00DA60B7">
              <w:rPr>
                <w:sz w:val="16"/>
                <w:szCs w:val="28"/>
              </w:rPr>
              <w:t>حساب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الدعم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المباشر</w:t>
            </w:r>
            <w:proofErr w:type="spellEnd"/>
            <w:r w:rsidRPr="00DA60B7">
              <w:rPr>
                <w:sz w:val="16"/>
                <w:szCs w:val="28"/>
              </w:rPr>
              <w:t xml:space="preserve"> </w:t>
            </w:r>
            <w:proofErr w:type="spellStart"/>
            <w:r w:rsidRPr="00DA60B7">
              <w:rPr>
                <w:sz w:val="16"/>
                <w:szCs w:val="28"/>
              </w:rPr>
              <w:t>الفوري</w:t>
            </w:r>
            <w:proofErr w:type="spellEnd"/>
            <w:r w:rsidRPr="00DA60B7">
              <w:rPr>
                <w:sz w:val="16"/>
                <w:szCs w:val="28"/>
              </w:rPr>
              <w:t xml:space="preserve"> (Enterprise Support)</w:t>
            </w:r>
          </w:p>
        </w:tc>
      </w:tr>
      <w:tr w:rsidR="00440625" w14:paraId="46024B71" w14:textId="77777777">
        <w:trPr>
          <w:jc w:val="center"/>
        </w:trPr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9D419A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شركة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التأمين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السيبراني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EA8996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المطالبات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المالية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وتغطية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تكاليف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التحقيقات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والتعويضات</w:t>
            </w:r>
            <w:proofErr w:type="spellEnd"/>
          </w:p>
        </w:tc>
        <w:tc>
          <w:tcPr>
            <w:tcW w:w="3312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AD14C2" w14:textId="77777777" w:rsidR="00440625" w:rsidRDefault="00000000" w:rsidP="003D54DD">
            <w:pPr>
              <w:bidi/>
              <w:spacing w:after="40"/>
            </w:pP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مطالبات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التأمين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ضد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الحوادث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السيبرانية</w:t>
            </w:r>
            <w:proofErr w:type="spellEnd"/>
          </w:p>
        </w:tc>
      </w:tr>
    </w:tbl>
    <w:p w14:paraId="6114F65B" w14:textId="77777777" w:rsidR="00546F31" w:rsidRDefault="00546F31">
      <w:pPr>
        <w:rPr>
          <w:rtl/>
        </w:rPr>
      </w:pPr>
    </w:p>
    <w:p w14:paraId="555D1E74" w14:textId="77777777" w:rsidR="00EB5F1B" w:rsidRDefault="00EB5F1B">
      <w:pPr>
        <w:rPr>
          <w:rtl/>
        </w:rPr>
      </w:pPr>
    </w:p>
    <w:p w14:paraId="193B0B78" w14:textId="77777777" w:rsidR="00EB5F1B" w:rsidRDefault="00EB5F1B">
      <w:pPr>
        <w:rPr>
          <w:rtl/>
        </w:rPr>
      </w:pPr>
    </w:p>
    <w:p w14:paraId="2280CDFC" w14:textId="77777777" w:rsidR="00EB5F1B" w:rsidRDefault="00EB5F1B">
      <w:pPr>
        <w:rPr>
          <w:rtl/>
        </w:rPr>
      </w:pPr>
    </w:p>
    <w:p w14:paraId="1CF6D74D" w14:textId="77777777" w:rsidR="00EB5F1B" w:rsidRDefault="00EB5F1B">
      <w:pPr>
        <w:rPr>
          <w:rtl/>
        </w:rPr>
      </w:pPr>
    </w:p>
    <w:p w14:paraId="70E2B5AB" w14:textId="77777777" w:rsidR="00EB5F1B" w:rsidRDefault="00EB5F1B"/>
    <w:p w14:paraId="7C3BE5C2" w14:textId="77777777" w:rsidR="0047489B" w:rsidRDefault="00000000">
      <w:pPr>
        <w:pStyle w:val="1"/>
        <w:jc w:val="right"/>
      </w:pPr>
      <w:proofErr w:type="spellStart"/>
      <w:r>
        <w:rPr>
          <w:rFonts w:ascii="Noto Sans Arabic" w:eastAsia="Noto Sans Arabic" w:hAnsi="Noto Sans Arabic"/>
          <w:color w:val="9A6A28"/>
          <w:sz w:val="20"/>
        </w:rPr>
        <w:t>بيانات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بنك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الآفاق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المعتمدة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من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دراسة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الحالة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(Case Study Integration)</w:t>
      </w:r>
    </w:p>
    <w:p w14:paraId="20EA487A" w14:textId="77777777" w:rsidR="0047489B" w:rsidRDefault="00000000">
      <w:pPr>
        <w:jc w:val="right"/>
      </w:pPr>
      <w:proofErr w:type="spellStart"/>
      <w:r>
        <w:t>يعتمد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الملحق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المقدمة</w:t>
      </w:r>
      <w:proofErr w:type="spellEnd"/>
      <w:r>
        <w:t xml:space="preserve"> </w:t>
      </w:r>
      <w:proofErr w:type="spellStart"/>
      <w:r>
        <w:t>لبنك</w:t>
      </w:r>
      <w:proofErr w:type="spellEnd"/>
      <w:r>
        <w:t xml:space="preserve"> </w:t>
      </w:r>
      <w:proofErr w:type="spellStart"/>
      <w:r>
        <w:t>الآفاق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المملكة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السعودية</w:t>
      </w:r>
      <w:proofErr w:type="spellEnd"/>
      <w:r>
        <w:t xml:space="preserve">، </w:t>
      </w:r>
      <w:proofErr w:type="spellStart"/>
      <w:r>
        <w:t>ويستخدم</w:t>
      </w:r>
      <w:proofErr w:type="spellEnd"/>
      <w:r>
        <w:t xml:space="preserve"> </w:t>
      </w:r>
      <w:proofErr w:type="spellStart"/>
      <w:r>
        <w:t>كمرجع</w:t>
      </w:r>
      <w:proofErr w:type="spellEnd"/>
      <w:r>
        <w:t xml:space="preserve"> </w:t>
      </w:r>
      <w:proofErr w:type="spellStart"/>
      <w:r>
        <w:t>موحد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إعداد</w:t>
      </w:r>
      <w:proofErr w:type="spellEnd"/>
      <w:r>
        <w:t xml:space="preserve"> </w:t>
      </w:r>
      <w:proofErr w:type="spellStart"/>
      <w:r>
        <w:t>وتطبيق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أمن</w:t>
      </w:r>
      <w:proofErr w:type="spellEnd"/>
      <w:r>
        <w:t xml:space="preserve"> </w:t>
      </w:r>
      <w:proofErr w:type="spellStart"/>
      <w:r>
        <w:t>المعلومات</w:t>
      </w:r>
      <w:proofErr w:type="spellEnd"/>
      <w:r>
        <w:t xml:space="preserve"> </w:t>
      </w:r>
      <w:proofErr w:type="spellStart"/>
      <w:r>
        <w:t>وفق</w:t>
      </w:r>
      <w:proofErr w:type="spellEnd"/>
      <w:r>
        <w:t xml:space="preserve"> ISO/IEC 27001:2022.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يُعد</w:t>
      </w:r>
      <w:proofErr w:type="spellEnd"/>
      <w:r>
        <w:t xml:space="preserve"> </w:t>
      </w:r>
      <w:proofErr w:type="spellStart"/>
      <w:r>
        <w:t>هذا</w:t>
      </w:r>
      <w:proofErr w:type="spellEnd"/>
      <w:r>
        <w:t xml:space="preserve"> </w:t>
      </w:r>
      <w:proofErr w:type="spellStart"/>
      <w:r>
        <w:t>الملحق</w:t>
      </w:r>
      <w:proofErr w:type="spellEnd"/>
      <w:r>
        <w:t xml:space="preserve"> </w:t>
      </w:r>
      <w:proofErr w:type="spellStart"/>
      <w:r>
        <w:t>بديلاً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الموافقات</w:t>
      </w:r>
      <w:proofErr w:type="spellEnd"/>
      <w:r>
        <w:t xml:space="preserve"> </w:t>
      </w:r>
      <w:proofErr w:type="spellStart"/>
      <w:r>
        <w:t>الرسمية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المتطلبات</w:t>
      </w:r>
      <w:proofErr w:type="spellEnd"/>
      <w:r>
        <w:t xml:space="preserve"> </w:t>
      </w:r>
      <w:proofErr w:type="spellStart"/>
      <w:r>
        <w:t>النظامية</w:t>
      </w:r>
      <w:proofErr w:type="spellEnd"/>
      <w:r>
        <w:t xml:space="preserve"> </w:t>
      </w:r>
      <w:proofErr w:type="spellStart"/>
      <w:r>
        <w:t>السارية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23"/>
      </w:tblGrid>
      <w:tr w:rsidR="0047489B" w14:paraId="3164F4DE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56EB33AE" w14:textId="77777777" w:rsidR="0047489B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6"/>
              </w:rPr>
              <w:t>الموضوع</w:t>
            </w:r>
            <w:proofErr w:type="spellEnd"/>
            <w:r>
              <w:rPr>
                <w:b/>
                <w:color w:val="FFFFFF"/>
                <w:sz w:val="16"/>
              </w:rPr>
              <w:t xml:space="preserve"> (Topic)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182A7F5E" w14:textId="77777777" w:rsidR="0047489B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6"/>
              </w:rPr>
              <w:t>المعلومات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الأساسية</w:t>
            </w:r>
            <w:proofErr w:type="spellEnd"/>
            <w:r>
              <w:rPr>
                <w:b/>
                <w:color w:val="FFFFFF"/>
                <w:sz w:val="16"/>
              </w:rPr>
              <w:t xml:space="preserve"> (Approved Case Data)</w:t>
            </w:r>
          </w:p>
        </w:tc>
      </w:tr>
      <w:tr w:rsidR="0047489B" w14:paraId="18AD5108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912B993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النطاق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الجغرافي</w:t>
            </w:r>
            <w:proofErr w:type="spellEnd"/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E65F679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المقر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الرئيسي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الرياض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مركز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البيانات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الرئيسي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الرياض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مركز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التعافي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الكوارث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في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جدة</w:t>
            </w:r>
            <w:proofErr w:type="spellEnd"/>
            <w:r>
              <w:rPr>
                <w:sz w:val="16"/>
              </w:rPr>
              <w:t xml:space="preserve">، 25 </w:t>
            </w:r>
            <w:proofErr w:type="spellStart"/>
            <w:r>
              <w:rPr>
                <w:sz w:val="16"/>
              </w:rPr>
              <w:t>فرعاً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وحوالي</w:t>
            </w:r>
            <w:proofErr w:type="spellEnd"/>
            <w:r>
              <w:rPr>
                <w:sz w:val="16"/>
              </w:rPr>
              <w:t xml:space="preserve"> 75 </w:t>
            </w:r>
            <w:proofErr w:type="spellStart"/>
            <w:r>
              <w:rPr>
                <w:sz w:val="16"/>
              </w:rPr>
              <w:t>جهاز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صراف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آلي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مستقلاً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89B" w14:paraId="50FAB4DC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C0A67E9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الأطراف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التنظيمية</w:t>
            </w:r>
            <w:proofErr w:type="spellEnd"/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64144D7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البنك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المركزي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السعودي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ساما</w:t>
            </w:r>
            <w:proofErr w:type="spellEnd"/>
            <w:r>
              <w:rPr>
                <w:sz w:val="16"/>
              </w:rPr>
              <w:t xml:space="preserve">)، </w:t>
            </w:r>
            <w:proofErr w:type="spellStart"/>
            <w:r>
              <w:rPr>
                <w:sz w:val="16"/>
              </w:rPr>
              <w:t>هيئة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البيانات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والذكاء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الاصطناعي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سدايا</w:t>
            </w:r>
            <w:proofErr w:type="spellEnd"/>
            <w:r>
              <w:rPr>
                <w:sz w:val="16"/>
              </w:rPr>
              <w:t xml:space="preserve">)، </w:t>
            </w:r>
            <w:proofErr w:type="spellStart"/>
            <w:r>
              <w:rPr>
                <w:sz w:val="16"/>
              </w:rPr>
              <w:t>والجهات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المختصة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بحماية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البيانات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والجرائم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المعلوماتية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89B" w14:paraId="6436BB18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3CF94413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الأصول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الحرجة</w:t>
            </w:r>
            <w:proofErr w:type="spellEnd"/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1B552D0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بيانات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أكثر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500,000 </w:t>
            </w:r>
            <w:proofErr w:type="spellStart"/>
            <w:r>
              <w:rPr>
                <w:sz w:val="16"/>
              </w:rPr>
              <w:t>عميل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بيانات</w:t>
            </w:r>
            <w:proofErr w:type="spellEnd"/>
            <w:r>
              <w:rPr>
                <w:sz w:val="16"/>
              </w:rPr>
              <w:t xml:space="preserve"> 2,500 </w:t>
            </w:r>
            <w:proofErr w:type="spellStart"/>
            <w:r>
              <w:rPr>
                <w:sz w:val="16"/>
              </w:rPr>
              <w:t>موظف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الأنظمة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المصرفية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الأساسية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آفاق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بلس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آفاق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نت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المدفوعات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الفورية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قواعد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البيانات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ومفاتيح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التشفير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47489B" w14:paraId="6563D9A9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2B47724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الموارد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الأمنية</w:t>
            </w:r>
            <w:proofErr w:type="spellEnd"/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004B5761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CISO: أ. </w:t>
            </w:r>
            <w:proofErr w:type="spellStart"/>
            <w:r>
              <w:rPr>
                <w:sz w:val="16"/>
              </w:rPr>
              <w:t>سارة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الحربي</w:t>
            </w:r>
            <w:proofErr w:type="spellEnd"/>
            <w:r>
              <w:rPr>
                <w:sz w:val="16"/>
              </w:rPr>
              <w:t xml:space="preserve">؛ CIO: م. </w:t>
            </w:r>
            <w:proofErr w:type="spellStart"/>
            <w:r>
              <w:rPr>
                <w:sz w:val="16"/>
              </w:rPr>
              <w:t>فهد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العتيبي</w:t>
            </w:r>
            <w:proofErr w:type="spellEnd"/>
            <w:r>
              <w:rPr>
                <w:sz w:val="16"/>
              </w:rPr>
              <w:t xml:space="preserve">؛ SOC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8 </w:t>
            </w:r>
            <w:proofErr w:type="spellStart"/>
            <w:r>
              <w:rPr>
                <w:sz w:val="16"/>
              </w:rPr>
              <w:t>محللين</w:t>
            </w:r>
            <w:proofErr w:type="spellEnd"/>
            <w:r>
              <w:rPr>
                <w:sz w:val="16"/>
              </w:rPr>
              <w:t xml:space="preserve">؛ </w:t>
            </w: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حوكمة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4؛ </w:t>
            </w: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استجابة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3؛ </w:t>
            </w: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مخاطر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وثغرات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2.</w:t>
            </w:r>
          </w:p>
        </w:tc>
      </w:tr>
      <w:tr w:rsidR="0047489B" w14:paraId="0964769F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2A215CB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الموردون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والشركاء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الرئيسيون</w:t>
            </w:r>
            <w:proofErr w:type="spellEnd"/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F2AD619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شركة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الاتصالات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السعودية</w:t>
            </w:r>
            <w:proofErr w:type="spellEnd"/>
            <w:r>
              <w:rPr>
                <w:sz w:val="16"/>
              </w:rPr>
              <w:t xml:space="preserve">، AWS </w:t>
            </w:r>
            <w:proofErr w:type="spellStart"/>
            <w:r>
              <w:rPr>
                <w:sz w:val="16"/>
              </w:rPr>
              <w:t>للأنظمة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غير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الحرجة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استشاري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فحص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الثغرات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شركة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تطوير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تطبيق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الهاتف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مزود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صيانة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أجهزة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الصراف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وشركة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خدمات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النقد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والأمن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E2756B3" w14:textId="77777777" w:rsidR="0047489B" w:rsidRDefault="00000000">
      <w:pPr>
        <w:pStyle w:val="1"/>
        <w:jc w:val="right"/>
      </w:pPr>
      <w:proofErr w:type="spellStart"/>
      <w:r>
        <w:rPr>
          <w:rFonts w:ascii="Noto Sans Arabic" w:eastAsia="Noto Sans Arabic" w:hAnsi="Noto Sans Arabic"/>
          <w:color w:val="9A6A28"/>
          <w:sz w:val="20"/>
        </w:rPr>
        <w:t>سيناريوهات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الحوادث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المستخلصة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من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دراسة</w:t>
      </w:r>
      <w:proofErr w:type="spellEnd"/>
      <w:r>
        <w:rPr>
          <w:rFonts w:ascii="Noto Sans Arabic" w:eastAsia="Noto Sans Arabic" w:hAnsi="Noto Sans Arabic"/>
          <w:color w:val="9A6A28"/>
          <w:sz w:val="20"/>
        </w:rPr>
        <w:t xml:space="preserve"> </w:t>
      </w:r>
      <w:proofErr w:type="spellStart"/>
      <w:r>
        <w:rPr>
          <w:rFonts w:ascii="Noto Sans Arabic" w:eastAsia="Noto Sans Arabic" w:hAnsi="Noto Sans Arabic"/>
          <w:color w:val="9A6A28"/>
          <w:sz w:val="20"/>
        </w:rPr>
        <w:t>الحالة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06"/>
      </w:tblGrid>
      <w:tr w:rsidR="0047489B" w14:paraId="236B3085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7635FFEB" w14:textId="77777777" w:rsidR="0047489B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6"/>
              </w:rPr>
              <w:t>السيناريو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10A7D3FC" w14:textId="77777777" w:rsidR="0047489B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6"/>
              </w:rPr>
              <w:t>أولوية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الاستجابة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117C1688" w14:textId="77777777" w:rsidR="0047489B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6"/>
              </w:rPr>
              <w:t>الإجراء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الأول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60792AC8" w14:textId="77777777" w:rsidR="0047489B" w:rsidRDefault="00000000">
            <w:pPr>
              <w:jc w:val="right"/>
            </w:pPr>
            <w:proofErr w:type="spellStart"/>
            <w:r>
              <w:rPr>
                <w:b/>
                <w:color w:val="FFFFFF"/>
                <w:sz w:val="16"/>
              </w:rPr>
              <w:t>المالك</w:t>
            </w:r>
            <w:proofErr w:type="spellEnd"/>
          </w:p>
        </w:tc>
      </w:tr>
      <w:tr w:rsidR="0047489B" w14:paraId="3D42F197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2312D70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انقطاع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الخدمات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بسبب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تغيير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شبكة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13A91AB3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P1 </w:t>
            </w:r>
            <w:proofErr w:type="spellStart"/>
            <w:r>
              <w:rPr>
                <w:sz w:val="16"/>
              </w:rPr>
              <w:t>حرج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97205EA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تجميد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التغيير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تفعيل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التراجع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وإخطار</w:t>
            </w:r>
            <w:proofErr w:type="spellEnd"/>
            <w:r>
              <w:rPr>
                <w:sz w:val="16"/>
              </w:rPr>
              <w:t xml:space="preserve"> CIO </w:t>
            </w:r>
            <w:proofErr w:type="spellStart"/>
            <w:r>
              <w:rPr>
                <w:sz w:val="16"/>
              </w:rPr>
              <w:t>وCISO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659C764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فريق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الشبكات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وSOC</w:t>
            </w:r>
            <w:proofErr w:type="spellEnd"/>
          </w:p>
        </w:tc>
      </w:tr>
      <w:tr w:rsidR="0047489B" w14:paraId="416F4839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C3AF26A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تصيد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وتحويل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مشبوه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0C72AE11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P1 </w:t>
            </w:r>
            <w:proofErr w:type="spellStart"/>
            <w:r>
              <w:rPr>
                <w:sz w:val="16"/>
              </w:rPr>
              <w:t>حرج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68C88AF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إيقاف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العملية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عزل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الحساب</w:t>
            </w:r>
            <w:proofErr w:type="spellEnd"/>
            <w:r>
              <w:rPr>
                <w:sz w:val="16"/>
              </w:rPr>
              <w:t xml:space="preserve">، </w:t>
            </w:r>
            <w:proofErr w:type="spellStart"/>
            <w:r>
              <w:rPr>
                <w:sz w:val="16"/>
              </w:rPr>
              <w:t>حفظ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الأدلة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الاحتيال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7864787D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المالية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وSOC</w:t>
            </w:r>
            <w:proofErr w:type="spellEnd"/>
          </w:p>
        </w:tc>
      </w:tr>
      <w:tr w:rsidR="0047489B" w14:paraId="6E72C6F1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5329370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فقد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جهاز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يحوي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بيانات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04F1CA2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P1 </w:t>
            </w:r>
            <w:proofErr w:type="spellStart"/>
            <w:r>
              <w:rPr>
                <w:sz w:val="16"/>
              </w:rPr>
              <w:t>حرج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60A50BC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إيقاف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الحساب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ومسح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الجهاز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عن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بعد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وتقييم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الإخطار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4C82CFD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CISO </w:t>
            </w:r>
            <w:proofErr w:type="spellStart"/>
            <w:r>
              <w:rPr>
                <w:sz w:val="16"/>
              </w:rPr>
              <w:t>وIT</w:t>
            </w:r>
            <w:proofErr w:type="spellEnd"/>
          </w:p>
        </w:tc>
      </w:tr>
      <w:tr w:rsidR="0047489B" w14:paraId="23DFF0FF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446EE02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منتهية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70259046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P2 </w:t>
            </w:r>
            <w:proofErr w:type="spellStart"/>
            <w:r>
              <w:rPr>
                <w:sz w:val="16"/>
              </w:rPr>
              <w:t>عالٍ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6C1CCD8E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تجديد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الشهادة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من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السلسلة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وإصدار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بيان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عند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الحاجة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806B1CE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البنية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التحتية</w:t>
            </w:r>
            <w:proofErr w:type="spellEnd"/>
          </w:p>
        </w:tc>
      </w:tr>
      <w:tr w:rsidR="0047489B" w14:paraId="52421FFD" w14:textId="77777777">
        <w:trPr>
          <w:jc w:val="center"/>
        </w:trPr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12D3336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صلاحيات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زائدة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1E1290E3" w14:textId="77777777" w:rsidR="0047489B" w:rsidRDefault="00000000">
            <w:pPr>
              <w:jc w:val="right"/>
            </w:pPr>
            <w:r>
              <w:rPr>
                <w:sz w:val="16"/>
              </w:rPr>
              <w:t xml:space="preserve">P2 </w:t>
            </w:r>
            <w:proofErr w:type="spellStart"/>
            <w:r>
              <w:rPr>
                <w:sz w:val="16"/>
              </w:rPr>
              <w:t>عالٍ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94D0804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تعطيل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الصلاحية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وحفظ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سجل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المراجعة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والتحقق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وفحص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الوصول</w:t>
            </w:r>
            <w:proofErr w:type="spellEnd"/>
          </w:p>
        </w:tc>
        <w:tc>
          <w:tcPr>
            <w:tcW w:w="248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B395A18" w14:textId="77777777" w:rsidR="0047489B" w:rsidRDefault="00000000">
            <w:pPr>
              <w:jc w:val="right"/>
            </w:pPr>
            <w:proofErr w:type="spellStart"/>
            <w:r>
              <w:rPr>
                <w:sz w:val="16"/>
              </w:rPr>
              <w:t>إدارة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الهوية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وHR</w:t>
            </w:r>
            <w:proofErr w:type="spellEnd"/>
          </w:p>
        </w:tc>
      </w:tr>
    </w:tbl>
    <w:p w14:paraId="4DD1FB82" w14:textId="77777777" w:rsidR="003A0C5C" w:rsidRDefault="003A0C5C"/>
    <w:sectPr w:rsidR="003A0C5C" w:rsidSect="00034616">
      <w:headerReference w:type="default" r:id="rId8"/>
      <w:footerReference w:type="default" r:id="rId9"/>
      <w:pgSz w:w="12240" w:h="15840"/>
      <w:pgMar w:top="1368" w:right="1296" w:bottom="1152" w:left="1296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45B4" w14:textId="77777777" w:rsidR="00DB14DA" w:rsidRDefault="00DB14DA" w:rsidP="00C5087E">
      <w:pPr>
        <w:spacing w:after="0" w:line="240" w:lineRule="auto"/>
      </w:pPr>
      <w:r>
        <w:separator/>
      </w:r>
    </w:p>
  </w:endnote>
  <w:endnote w:type="continuationSeparator" w:id="0">
    <w:p w14:paraId="56FF37AC" w14:textId="77777777" w:rsidR="00DB14DA" w:rsidRDefault="00DB14DA" w:rsidP="00C50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39A3" w14:textId="0C93302B" w:rsidR="0047489B" w:rsidRDefault="00000000">
    <w:r>
      <w:rPr>
        <w:sz w:val="15"/>
      </w:rPr>
      <w:t xml:space="preserve"> Page </w:t>
    </w:r>
    <w:r>
      <w:fldChar w:fldCharType="begin"/>
    </w:r>
    <w:r>
      <w:instrText>PAGE</w:instrText>
    </w:r>
    <w:r>
      <w:fldChar w:fldCharType="separate"/>
    </w:r>
    <w:r w:rsidR="003D54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90B1" w14:textId="77777777" w:rsidR="00DB14DA" w:rsidRDefault="00DB14DA" w:rsidP="00C5087E">
      <w:pPr>
        <w:spacing w:after="0" w:line="240" w:lineRule="auto"/>
      </w:pPr>
      <w:r>
        <w:separator/>
      </w:r>
    </w:p>
  </w:footnote>
  <w:footnote w:type="continuationSeparator" w:id="0">
    <w:p w14:paraId="11B1A831" w14:textId="77777777" w:rsidR="00DB14DA" w:rsidRDefault="00DB14DA" w:rsidP="00C50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28AA" w14:textId="0293D80E" w:rsidR="0047489B" w:rsidRDefault="00000000" w:rsidP="008871FA">
    <w:pPr>
      <w:pBdr>
        <w:bottom w:val="single" w:sz="10" w:space="0" w:color="9A6A28"/>
      </w:pBdr>
      <w:jc w:val="center"/>
    </w:pPr>
    <w:r>
      <w:rPr>
        <w:b/>
        <w:color w:val="9A6A28"/>
        <w:sz w:val="17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0646C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DB5FF0"/>
    <w:multiLevelType w:val="hybridMultilevel"/>
    <w:tmpl w:val="97AC2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058156">
    <w:abstractNumId w:val="8"/>
  </w:num>
  <w:num w:numId="2" w16cid:durableId="740177790">
    <w:abstractNumId w:val="6"/>
  </w:num>
  <w:num w:numId="3" w16cid:durableId="466046545">
    <w:abstractNumId w:val="5"/>
  </w:num>
  <w:num w:numId="4" w16cid:durableId="709768183">
    <w:abstractNumId w:val="4"/>
  </w:num>
  <w:num w:numId="5" w16cid:durableId="418137030">
    <w:abstractNumId w:val="7"/>
  </w:num>
  <w:num w:numId="6" w16cid:durableId="968970623">
    <w:abstractNumId w:val="3"/>
  </w:num>
  <w:num w:numId="7" w16cid:durableId="659120762">
    <w:abstractNumId w:val="2"/>
  </w:num>
  <w:num w:numId="8" w16cid:durableId="1035304786">
    <w:abstractNumId w:val="1"/>
  </w:num>
  <w:num w:numId="9" w16cid:durableId="565341609">
    <w:abstractNumId w:val="0"/>
  </w:num>
  <w:num w:numId="10" w16cid:durableId="20687193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ar-SA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A5B"/>
    <w:rsid w:val="0015074B"/>
    <w:rsid w:val="0029639D"/>
    <w:rsid w:val="003166CB"/>
    <w:rsid w:val="00326812"/>
    <w:rsid w:val="00326F90"/>
    <w:rsid w:val="003A0C5C"/>
    <w:rsid w:val="003D54DD"/>
    <w:rsid w:val="00417C3B"/>
    <w:rsid w:val="00440625"/>
    <w:rsid w:val="0047489B"/>
    <w:rsid w:val="00546F31"/>
    <w:rsid w:val="005A4CF2"/>
    <w:rsid w:val="005C6028"/>
    <w:rsid w:val="00821532"/>
    <w:rsid w:val="008871FA"/>
    <w:rsid w:val="00AA1D8D"/>
    <w:rsid w:val="00B40535"/>
    <w:rsid w:val="00B47730"/>
    <w:rsid w:val="00BB7E85"/>
    <w:rsid w:val="00C26544"/>
    <w:rsid w:val="00C5087E"/>
    <w:rsid w:val="00CB0664"/>
    <w:rsid w:val="00D9798C"/>
    <w:rsid w:val="00DA60B7"/>
    <w:rsid w:val="00DB14DA"/>
    <w:rsid w:val="00DF4993"/>
    <w:rsid w:val="00DF54C5"/>
    <w:rsid w:val="00EB5F1B"/>
    <w:rsid w:val="00FC693F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DB7EB7"/>
  <w14:defaultImageDpi w14:val="300"/>
  <w15:docId w15:val="{F7E9AE2C-103E-4EF7-8212-FEF5C28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83" w:lineRule="auto"/>
    </w:pPr>
    <w:rPr>
      <w:rFonts w:ascii="Noto Sans Arabic" w:eastAsia="Noto Sans Arabic" w:hAnsi="Noto Sans Arabic"/>
      <w:color w:val="263238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9A6A28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80" w:after="140" w:line="240" w:lineRule="auto"/>
      <w:contextualSpacing/>
    </w:pPr>
    <w:rPr>
      <w:rFonts w:asciiTheme="majorHAnsi" w:eastAsiaTheme="majorEastAsia" w:hAnsiTheme="majorHAnsi" w:cstheme="majorBidi"/>
      <w:b/>
      <w:color w:val="9A6A28"/>
      <w:spacing w:val="5"/>
      <w:kern w:val="28"/>
      <w:sz w:val="48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White">
    <w:name w:val="Title (White)"/>
    <w:basedOn w:val="a1"/>
    <w:link w:val="TitleWhiteChar"/>
    <w:uiPriority w:val="11"/>
    <w:qFormat/>
    <w:rsid w:val="005A4CF2"/>
    <w:pPr>
      <w:spacing w:before="240" w:after="240" w:line="240" w:lineRule="auto"/>
    </w:pPr>
    <w:rPr>
      <w:rFonts w:asciiTheme="minorHAnsi" w:eastAsia="Times New Roman" w:hAnsiTheme="minorHAnsi" w:cs="Times New Roman"/>
      <w:b/>
      <w:bCs/>
      <w:noProof/>
      <w:color w:val="FFFFFF" w:themeColor="background1"/>
      <w:sz w:val="56"/>
      <w:szCs w:val="48"/>
      <w:lang w:val="en-GB"/>
    </w:rPr>
  </w:style>
  <w:style w:type="character" w:customStyle="1" w:styleId="TitleWhiteChar">
    <w:name w:val="Title (White) Char"/>
    <w:basedOn w:val="a2"/>
    <w:link w:val="TitleWhite"/>
    <w:uiPriority w:val="11"/>
    <w:rsid w:val="005A4CF2"/>
    <w:rPr>
      <w:rFonts w:eastAsia="Times New Roman" w:cs="Times New Roman"/>
      <w:b/>
      <w:bCs/>
      <w:noProof/>
      <w:color w:val="FFFFFF" w:themeColor="background1"/>
      <w:sz w:val="56"/>
      <w:szCs w:val="4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1721</Words>
  <Characters>9812</Characters>
  <Application>Microsoft Office Word</Application>
  <DocSecurity>0</DocSecurity>
  <Lines>81</Lines>
  <Paragraphs>23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Loay</cp:lastModifiedBy>
  <cp:revision>4</cp:revision>
  <dcterms:created xsi:type="dcterms:W3CDTF">2026-09-12T20:04:00Z</dcterms:created>
  <dcterms:modified xsi:type="dcterms:W3CDTF">2026-09-14T18:48:00Z</dcterms:modified>
  <cp:category/>
</cp:coreProperties>
</file>