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86B5" w14:textId="77777777" w:rsidR="008A143D" w:rsidRPr="00D61038" w:rsidRDefault="00103580" w:rsidP="00D61038">
      <w:pPr>
        <w:bidi/>
        <w:rPr>
          <w:sz w:val="20"/>
          <w:szCs w:val="20"/>
        </w:rPr>
      </w:pPr>
      <w:proofErr w:type="spellStart"/>
      <w:r w:rsidRPr="00D61038">
        <w:rPr>
          <w:sz w:val="20"/>
          <w:szCs w:val="20"/>
        </w:rPr>
        <w:t>نظام</w:t>
      </w:r>
      <w:proofErr w:type="spellEnd"/>
      <w:r w:rsidRPr="00D61038">
        <w:rPr>
          <w:sz w:val="20"/>
          <w:szCs w:val="20"/>
        </w:rPr>
        <w:t xml:space="preserve"> </w:t>
      </w:r>
      <w:proofErr w:type="spellStart"/>
      <w:r w:rsidRPr="00D61038">
        <w:rPr>
          <w:sz w:val="20"/>
          <w:szCs w:val="20"/>
        </w:rPr>
        <w:t>إدارة</w:t>
      </w:r>
      <w:proofErr w:type="spellEnd"/>
      <w:r w:rsidRPr="00D61038">
        <w:rPr>
          <w:sz w:val="20"/>
          <w:szCs w:val="20"/>
        </w:rPr>
        <w:t xml:space="preserve"> </w:t>
      </w:r>
      <w:proofErr w:type="spellStart"/>
      <w:r w:rsidRPr="00D61038">
        <w:rPr>
          <w:sz w:val="20"/>
          <w:szCs w:val="20"/>
        </w:rPr>
        <w:t>أمن</w:t>
      </w:r>
      <w:proofErr w:type="spellEnd"/>
      <w:r w:rsidRPr="00D61038">
        <w:rPr>
          <w:sz w:val="20"/>
          <w:szCs w:val="20"/>
        </w:rPr>
        <w:t xml:space="preserve"> </w:t>
      </w:r>
      <w:proofErr w:type="spellStart"/>
      <w:r w:rsidRPr="00D61038">
        <w:rPr>
          <w:sz w:val="20"/>
          <w:szCs w:val="20"/>
        </w:rPr>
        <w:t>المعلومات</w:t>
      </w:r>
      <w:proofErr w:type="spellEnd"/>
      <w:r w:rsidRPr="00D61038">
        <w:rPr>
          <w:sz w:val="20"/>
          <w:szCs w:val="20"/>
        </w:rPr>
        <w:t xml:space="preserve"> (ISMS) وفق المواصفة القياسية ISO/IEC 27001:2022</w:t>
      </w:r>
    </w:p>
    <w:p w14:paraId="2CECAB31" w14:textId="77777777" w:rsidR="008A143D" w:rsidRPr="00D61038" w:rsidRDefault="00103580" w:rsidP="00D61038">
      <w:pPr>
        <w:bidi/>
        <w:rPr>
          <w:sz w:val="20"/>
          <w:szCs w:val="20"/>
        </w:rPr>
      </w:pPr>
      <w:r w:rsidRPr="00D61038">
        <w:rPr>
          <w:sz w:val="20"/>
          <w:szCs w:val="20"/>
        </w:rPr>
        <w:t>إجراءات التشغيل الأمنية لإدارة النسخ الاحتياطي (Security Operating Procedure - Backup Management)</w:t>
      </w:r>
    </w:p>
    <w:p w14:paraId="0E703DB0" w14:textId="77777777" w:rsidR="008A143D" w:rsidRDefault="008A143D"/>
    <w:tbl>
      <w:tblPr>
        <w:tblW w:w="0" w:type="auto"/>
        <w:jc w:val="center"/>
        <w:tblLook w:val="04A0" w:firstRow="1" w:lastRow="0" w:firstColumn="1" w:lastColumn="0" w:noHBand="0" w:noVBand="1"/>
      </w:tblPr>
      <w:tblGrid>
        <w:gridCol w:w="4824"/>
        <w:gridCol w:w="4812"/>
      </w:tblGrid>
      <w:tr w:rsidR="008A143D" w:rsidRPr="00D61038" w14:paraId="421FAB82" w14:textId="77777777">
        <w:trPr>
          <w:tblHeade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2FB35F9" w14:textId="77777777" w:rsidR="008A143D" w:rsidRPr="00D61038" w:rsidRDefault="00103580" w:rsidP="00D61038">
            <w:pPr>
              <w:bidi/>
              <w:spacing w:after="40"/>
              <w:jc w:val="center"/>
              <w:rPr>
                <w:sz w:val="20"/>
                <w:szCs w:val="20"/>
              </w:rPr>
            </w:pPr>
            <w:r w:rsidRPr="00D61038">
              <w:rPr>
                <w:b/>
                <w:color w:val="FFFFFF"/>
                <w:sz w:val="20"/>
                <w:szCs w:val="20"/>
              </w:rPr>
              <w:t>اسم الإجراء (Procedure Name)</w:t>
            </w:r>
          </w:p>
        </w:tc>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7A524B4C" w14:textId="77777777" w:rsidR="008A143D" w:rsidRPr="00D61038" w:rsidRDefault="00103580" w:rsidP="00D61038">
            <w:pPr>
              <w:bidi/>
              <w:spacing w:after="40"/>
              <w:jc w:val="center"/>
              <w:rPr>
                <w:sz w:val="20"/>
                <w:szCs w:val="20"/>
              </w:rPr>
            </w:pPr>
            <w:r w:rsidRPr="00D61038">
              <w:rPr>
                <w:b/>
                <w:color w:val="FFFFFF"/>
                <w:sz w:val="20"/>
                <w:szCs w:val="20"/>
              </w:rPr>
              <w:t>إجراءات النسخ الاحتياطي وحماية وسائط التخزين (Backup &amp; Storage Media SOP)</w:t>
            </w:r>
          </w:p>
        </w:tc>
      </w:tr>
    </w:tbl>
    <w:p w14:paraId="54035F3C" w14:textId="77777777" w:rsidR="008A143D" w:rsidRPr="00D61038" w:rsidRDefault="008A143D" w:rsidP="00D61038">
      <w:pPr>
        <w:jc w:val="center"/>
        <w:rPr>
          <w:sz w:val="20"/>
          <w:szCs w:val="20"/>
        </w:rPr>
      </w:pPr>
    </w:p>
    <w:tbl>
      <w:tblPr>
        <w:tblW w:w="0" w:type="auto"/>
        <w:jc w:val="center"/>
        <w:tblLook w:val="04A0" w:firstRow="1" w:lastRow="0" w:firstColumn="1" w:lastColumn="0" w:noHBand="0" w:noVBand="1"/>
      </w:tblPr>
      <w:tblGrid>
        <w:gridCol w:w="1594"/>
        <w:gridCol w:w="1596"/>
        <w:gridCol w:w="1607"/>
        <w:gridCol w:w="1635"/>
        <w:gridCol w:w="1602"/>
        <w:gridCol w:w="1602"/>
      </w:tblGrid>
      <w:tr w:rsidR="008A143D" w:rsidRPr="00D61038" w14:paraId="0D84292E" w14:textId="77777777">
        <w:trPr>
          <w:tblHeade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06965CD" w14:textId="77777777" w:rsidR="008A143D" w:rsidRPr="00D61038" w:rsidRDefault="00103580" w:rsidP="00D61038">
            <w:pPr>
              <w:bidi/>
              <w:spacing w:after="40"/>
              <w:jc w:val="center"/>
              <w:rPr>
                <w:sz w:val="20"/>
                <w:szCs w:val="20"/>
              </w:rPr>
            </w:pPr>
            <w:r w:rsidRPr="00D61038">
              <w:rPr>
                <w:b/>
                <w:color w:val="FFFFFF"/>
                <w:sz w:val="20"/>
                <w:szCs w:val="20"/>
              </w:rPr>
              <w:t>الإصدار</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6733D9F" w14:textId="77777777" w:rsidR="008A143D" w:rsidRPr="00D61038" w:rsidRDefault="00103580" w:rsidP="00D61038">
            <w:pPr>
              <w:bidi/>
              <w:spacing w:after="40"/>
              <w:jc w:val="center"/>
              <w:rPr>
                <w:sz w:val="20"/>
                <w:szCs w:val="20"/>
              </w:rPr>
            </w:pPr>
            <w:r w:rsidRPr="00D61038">
              <w:rPr>
                <w:b/>
                <w:color w:val="FFFFFF"/>
                <w:sz w:val="20"/>
                <w:szCs w:val="20"/>
              </w:rPr>
              <w:t>معتمد من</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E0FAF91" w14:textId="77777777" w:rsidR="008A143D" w:rsidRPr="00D61038" w:rsidRDefault="00103580" w:rsidP="00D61038">
            <w:pPr>
              <w:bidi/>
              <w:spacing w:after="40"/>
              <w:jc w:val="center"/>
              <w:rPr>
                <w:sz w:val="20"/>
                <w:szCs w:val="20"/>
              </w:rPr>
            </w:pPr>
            <w:r w:rsidRPr="00D61038">
              <w:rPr>
                <w:b/>
                <w:color w:val="FFFFFF"/>
                <w:sz w:val="20"/>
                <w:szCs w:val="20"/>
              </w:rPr>
              <w:t>مالك الوثيقة</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ACF0700" w14:textId="77777777" w:rsidR="008A143D" w:rsidRPr="00D61038" w:rsidRDefault="00103580" w:rsidP="00D61038">
            <w:pPr>
              <w:bidi/>
              <w:spacing w:after="40"/>
              <w:jc w:val="center"/>
              <w:rPr>
                <w:sz w:val="20"/>
                <w:szCs w:val="20"/>
              </w:rPr>
            </w:pPr>
            <w:r w:rsidRPr="00D61038">
              <w:rPr>
                <w:b/>
                <w:color w:val="FFFFFF"/>
                <w:sz w:val="20"/>
                <w:szCs w:val="20"/>
              </w:rPr>
              <w:t>تاريخ التحديث</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434C3CC1" w14:textId="77777777" w:rsidR="008A143D" w:rsidRPr="00D61038" w:rsidRDefault="00103580" w:rsidP="00D61038">
            <w:pPr>
              <w:bidi/>
              <w:spacing w:after="40"/>
              <w:jc w:val="center"/>
              <w:rPr>
                <w:sz w:val="20"/>
                <w:szCs w:val="20"/>
              </w:rPr>
            </w:pPr>
            <w:r w:rsidRPr="00D61038">
              <w:rPr>
                <w:b/>
                <w:color w:val="FFFFFF"/>
                <w:sz w:val="20"/>
                <w:szCs w:val="20"/>
              </w:rPr>
              <w:t>دورية المراجعة والتحقق</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EC382F7" w14:textId="77777777" w:rsidR="008A143D" w:rsidRPr="00D61038" w:rsidRDefault="00103580" w:rsidP="00D61038">
            <w:pPr>
              <w:bidi/>
              <w:spacing w:after="40"/>
              <w:jc w:val="center"/>
              <w:rPr>
                <w:sz w:val="20"/>
                <w:szCs w:val="20"/>
              </w:rPr>
            </w:pPr>
            <w:r w:rsidRPr="00D61038">
              <w:rPr>
                <w:b/>
                <w:color w:val="FFFFFF"/>
                <w:sz w:val="20"/>
                <w:szCs w:val="20"/>
              </w:rPr>
              <w:t>المراجعة والتحقق القادمة</w:t>
            </w:r>
          </w:p>
        </w:tc>
      </w:tr>
      <w:tr w:rsidR="008A143D" w:rsidRPr="00D61038" w14:paraId="4B6FE750" w14:textId="77777777">
        <w:trP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22C8F52" w14:textId="77777777" w:rsidR="008A143D" w:rsidRPr="00D61038" w:rsidRDefault="00103580" w:rsidP="00D61038">
            <w:pPr>
              <w:bidi/>
              <w:spacing w:after="40"/>
              <w:jc w:val="center"/>
              <w:rPr>
                <w:sz w:val="20"/>
                <w:szCs w:val="20"/>
              </w:rPr>
            </w:pPr>
            <w:r w:rsidRPr="00D61038">
              <w:rPr>
                <w:sz w:val="20"/>
                <w:szCs w:val="20"/>
              </w:rPr>
              <w:t>1.0</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2830CD1" w14:textId="77777777" w:rsidR="008A143D" w:rsidRPr="00D61038" w:rsidRDefault="00103580" w:rsidP="00D61038">
            <w:pPr>
              <w:bidi/>
              <w:spacing w:after="40"/>
              <w:jc w:val="center"/>
              <w:rPr>
                <w:sz w:val="20"/>
                <w:szCs w:val="20"/>
              </w:rPr>
            </w:pPr>
            <w:r w:rsidRPr="00D61038">
              <w:rPr>
                <w:sz w:val="20"/>
                <w:szCs w:val="20"/>
              </w:rPr>
              <w:t>الرئيس التنفيذي (د. نورة)</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88F611B" w14:textId="77777777" w:rsidR="008A143D" w:rsidRPr="00D61038" w:rsidRDefault="00103580" w:rsidP="00D61038">
            <w:pPr>
              <w:bidi/>
              <w:spacing w:after="40"/>
              <w:jc w:val="center"/>
              <w:rPr>
                <w:sz w:val="20"/>
                <w:szCs w:val="20"/>
              </w:rPr>
            </w:pPr>
            <w:r w:rsidRPr="00D61038">
              <w:rPr>
                <w:sz w:val="20"/>
                <w:szCs w:val="20"/>
              </w:rPr>
              <w:t>رئيس تقنية المعلومات (م. فهد)</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F8CFE9B" w14:textId="77777777" w:rsidR="008A143D" w:rsidRPr="00D61038" w:rsidRDefault="00103580" w:rsidP="00D61038">
            <w:pPr>
              <w:bidi/>
              <w:spacing w:after="40"/>
              <w:jc w:val="center"/>
              <w:rPr>
                <w:sz w:val="20"/>
                <w:szCs w:val="20"/>
              </w:rPr>
            </w:pPr>
            <w:r w:rsidRPr="00D61038">
              <w:rPr>
                <w:sz w:val="20"/>
                <w:szCs w:val="20"/>
              </w:rPr>
              <w:t>2026/09/11</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F106A2E" w14:textId="77777777" w:rsidR="008A143D" w:rsidRPr="00D61038" w:rsidRDefault="00103580" w:rsidP="00D61038">
            <w:pPr>
              <w:bidi/>
              <w:spacing w:after="40"/>
              <w:jc w:val="center"/>
              <w:rPr>
                <w:sz w:val="20"/>
                <w:szCs w:val="20"/>
              </w:rPr>
            </w:pPr>
            <w:r w:rsidRPr="00D61038">
              <w:rPr>
                <w:sz w:val="20"/>
                <w:szCs w:val="20"/>
              </w:rPr>
              <w:t>سنوياً</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3C659CD" w14:textId="77777777" w:rsidR="008A143D" w:rsidRPr="00D61038" w:rsidRDefault="00103580" w:rsidP="00D61038">
            <w:pPr>
              <w:bidi/>
              <w:spacing w:after="40"/>
              <w:jc w:val="center"/>
              <w:rPr>
                <w:sz w:val="20"/>
                <w:szCs w:val="20"/>
              </w:rPr>
            </w:pPr>
            <w:r w:rsidRPr="00D61038">
              <w:rPr>
                <w:sz w:val="20"/>
                <w:szCs w:val="20"/>
              </w:rPr>
              <w:t>سبتمبر 2027</w:t>
            </w:r>
          </w:p>
        </w:tc>
      </w:tr>
    </w:tbl>
    <w:p w14:paraId="1F09B9BD" w14:textId="77777777" w:rsidR="008A143D" w:rsidRPr="00D61038" w:rsidRDefault="008A143D" w:rsidP="00D61038">
      <w:pPr>
        <w:jc w:val="right"/>
        <w:rPr>
          <w:sz w:val="18"/>
          <w:szCs w:val="18"/>
        </w:rPr>
      </w:pPr>
    </w:p>
    <w:p w14:paraId="53273AAF" w14:textId="77777777" w:rsidR="008A143D" w:rsidRPr="00D61038" w:rsidRDefault="00103580" w:rsidP="00D61038">
      <w:pPr>
        <w:bidi/>
        <w:rPr>
          <w:rFonts w:ascii="Microsoft Sans Serif" w:hAnsi="Microsoft Sans Serif" w:cs="Microsoft Sans Serif"/>
          <w:sz w:val="18"/>
          <w:szCs w:val="18"/>
        </w:rPr>
      </w:pPr>
      <w:r w:rsidRPr="00D61038">
        <w:rPr>
          <w:sz w:val="18"/>
          <w:szCs w:val="18"/>
        </w:rPr>
        <w:t>مستوى تصنيف المعلومات: سري ومقيد (Classification: Confidential - Restricted to authorized personnel)</w:t>
      </w:r>
    </w:p>
    <w:p w14:paraId="2303402A" w14:textId="77777777" w:rsidR="008A143D" w:rsidRPr="00D61038" w:rsidRDefault="008A143D" w:rsidP="00D61038">
      <w:pPr>
        <w:jc w:val="right"/>
        <w:rPr>
          <w:sz w:val="18"/>
          <w:szCs w:val="18"/>
        </w:rPr>
      </w:pPr>
    </w:p>
    <w:p w14:paraId="4EC15702" w14:textId="77777777" w:rsidR="008A143D" w:rsidRPr="00D61038" w:rsidRDefault="00103580" w:rsidP="00D61038">
      <w:pPr>
        <w:bidi/>
        <w:rPr>
          <w:sz w:val="18"/>
          <w:szCs w:val="18"/>
        </w:rPr>
      </w:pPr>
      <w:proofErr w:type="spellStart"/>
      <w:r w:rsidRPr="00D61038">
        <w:rPr>
          <w:sz w:val="18"/>
          <w:szCs w:val="18"/>
        </w:rPr>
        <w:t>الغرض</w:t>
      </w:r>
      <w:proofErr w:type="spellEnd"/>
      <w:r w:rsidRPr="00D61038">
        <w:rPr>
          <w:sz w:val="18"/>
          <w:szCs w:val="18"/>
        </w:rPr>
        <w:t xml:space="preserve"> (Purpose)</w:t>
      </w:r>
      <w:r w:rsidR="00990900" w:rsidRPr="00D61038">
        <w:rPr>
          <w:sz w:val="18"/>
          <w:szCs w:val="18"/>
        </w:rPr>
        <w:t xml:space="preserve"> 1.</w:t>
      </w:r>
    </w:p>
    <w:p w14:paraId="6A33DA11" w14:textId="77777777" w:rsidR="008A143D" w:rsidRPr="00D61038" w:rsidRDefault="00103580" w:rsidP="00D61038">
      <w:pPr>
        <w:bidi/>
        <w:rPr>
          <w:sz w:val="18"/>
          <w:szCs w:val="18"/>
        </w:rPr>
      </w:pPr>
      <w:proofErr w:type="spellStart"/>
      <w:r w:rsidRPr="00D61038">
        <w:rPr>
          <w:sz w:val="18"/>
          <w:szCs w:val="18"/>
        </w:rPr>
        <w:t>تحدد</w:t>
      </w:r>
      <w:proofErr w:type="spellEnd"/>
      <w:r w:rsidRPr="00D61038">
        <w:rPr>
          <w:sz w:val="18"/>
          <w:szCs w:val="18"/>
        </w:rPr>
        <w:t xml:space="preserve"> </w:t>
      </w:r>
      <w:proofErr w:type="spellStart"/>
      <w:r w:rsidRPr="00D61038">
        <w:rPr>
          <w:sz w:val="18"/>
          <w:szCs w:val="18"/>
        </w:rPr>
        <w:t>هذه</w:t>
      </w:r>
      <w:proofErr w:type="spellEnd"/>
      <w:r w:rsidRPr="00D61038">
        <w:rPr>
          <w:sz w:val="18"/>
          <w:szCs w:val="18"/>
        </w:rPr>
        <w:t xml:space="preserve"> </w:t>
      </w:r>
      <w:proofErr w:type="spellStart"/>
      <w:r w:rsidRPr="00D61038">
        <w:rPr>
          <w:sz w:val="18"/>
          <w:szCs w:val="18"/>
        </w:rPr>
        <w:t>الوثيقة</w:t>
      </w:r>
      <w:proofErr w:type="spellEnd"/>
      <w:r w:rsidRPr="00D61038">
        <w:rPr>
          <w:sz w:val="18"/>
          <w:szCs w:val="18"/>
        </w:rPr>
        <w:t xml:space="preserve"> </w:t>
      </w:r>
      <w:proofErr w:type="spellStart"/>
      <w:r w:rsidRPr="00D61038">
        <w:rPr>
          <w:sz w:val="18"/>
          <w:szCs w:val="18"/>
        </w:rPr>
        <w:t>إجراءات</w:t>
      </w:r>
      <w:proofErr w:type="spellEnd"/>
      <w:r w:rsidRPr="00D61038">
        <w:rPr>
          <w:sz w:val="18"/>
          <w:szCs w:val="18"/>
        </w:rPr>
        <w:t xml:space="preserve"> </w:t>
      </w:r>
      <w:proofErr w:type="spellStart"/>
      <w:r w:rsidRPr="00D61038">
        <w:rPr>
          <w:sz w:val="18"/>
          <w:szCs w:val="18"/>
        </w:rPr>
        <w:t>التشغيل</w:t>
      </w:r>
      <w:proofErr w:type="spellEnd"/>
      <w:r w:rsidRPr="00D61038">
        <w:rPr>
          <w:sz w:val="18"/>
          <w:szCs w:val="18"/>
        </w:rPr>
        <w:t xml:space="preserve"> </w:t>
      </w:r>
      <w:proofErr w:type="spellStart"/>
      <w:proofErr w:type="gramStart"/>
      <w:r w:rsidRPr="00D61038">
        <w:rPr>
          <w:sz w:val="18"/>
          <w:szCs w:val="18"/>
        </w:rPr>
        <w:t>الأمنية</w:t>
      </w:r>
      <w:proofErr w:type="spellEnd"/>
      <w:r w:rsidRPr="00D61038">
        <w:rPr>
          <w:sz w:val="18"/>
          <w:szCs w:val="18"/>
        </w:rPr>
        <w:t xml:space="preserve"> </w:t>
      </w:r>
      <w:r w:rsidR="00990900" w:rsidRPr="00D61038">
        <w:rPr>
          <w:rFonts w:hint="cs"/>
          <w:sz w:val="18"/>
          <w:szCs w:val="18"/>
          <w:rtl/>
        </w:rPr>
        <w:t xml:space="preserve"> </w:t>
      </w:r>
      <w:r w:rsidRPr="00D61038">
        <w:rPr>
          <w:sz w:val="18"/>
          <w:szCs w:val="18"/>
        </w:rPr>
        <w:t>SOP</w:t>
      </w:r>
      <w:proofErr w:type="gramEnd"/>
      <w:r w:rsidRPr="00D61038">
        <w:rPr>
          <w:sz w:val="18"/>
          <w:szCs w:val="18"/>
        </w:rPr>
        <w:t xml:space="preserve">) </w:t>
      </w:r>
      <w:proofErr w:type="spellStart"/>
      <w:r w:rsidRPr="00D61038">
        <w:rPr>
          <w:sz w:val="18"/>
          <w:szCs w:val="18"/>
        </w:rPr>
        <w:t>الخاصة</w:t>
      </w:r>
      <w:proofErr w:type="spellEnd"/>
      <w:r w:rsidRPr="00D61038">
        <w:rPr>
          <w:sz w:val="18"/>
          <w:szCs w:val="18"/>
        </w:rPr>
        <w:t xml:space="preserve"> </w:t>
      </w:r>
      <w:proofErr w:type="spellStart"/>
      <w:r w:rsidRPr="00D61038">
        <w:rPr>
          <w:sz w:val="18"/>
          <w:szCs w:val="18"/>
        </w:rPr>
        <w:t>بإدارة</w:t>
      </w:r>
      <w:proofErr w:type="spellEnd"/>
      <w:r w:rsidRPr="00D61038">
        <w:rPr>
          <w:sz w:val="18"/>
          <w:szCs w:val="18"/>
        </w:rPr>
        <w:t xml:space="preserve"> </w:t>
      </w:r>
      <w:proofErr w:type="spellStart"/>
      <w:r w:rsidRPr="00D61038">
        <w:rPr>
          <w:sz w:val="18"/>
          <w:szCs w:val="18"/>
        </w:rPr>
        <w:t>وتنفيذ</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وحماية وسائط التخزين في بنك الآفاق. يهدف الإجراء إلى ضمان توفر وحماية وسلامة كافة البيانات المصرفية والمالية الحساسة وقواعد بيانات العملاء (أكثر من 500,000 </w:t>
      </w:r>
      <w:proofErr w:type="gramStart"/>
      <w:r w:rsidRPr="00D61038">
        <w:rPr>
          <w:sz w:val="18"/>
          <w:szCs w:val="18"/>
        </w:rPr>
        <w:t>عميل)،</w:t>
      </w:r>
      <w:proofErr w:type="gramEnd"/>
      <w:r w:rsidRPr="00D61038">
        <w:rPr>
          <w:sz w:val="18"/>
          <w:szCs w:val="18"/>
        </w:rPr>
        <w:t xml:space="preserve"> لتمكين البنك من استعادة العمليات الحيوية بكفاءة ودون فقدان للبيانات في حال حدوث أي طارئ تشغيلي أو هجوم سيبراني (مثل برمجيات </w:t>
      </w:r>
      <w:proofErr w:type="gramStart"/>
      <w:r w:rsidRPr="00D61038">
        <w:rPr>
          <w:sz w:val="18"/>
          <w:szCs w:val="18"/>
        </w:rPr>
        <w:t>الفدية)،</w:t>
      </w:r>
      <w:proofErr w:type="gramEnd"/>
      <w:r w:rsidRPr="00D61038">
        <w:rPr>
          <w:sz w:val="18"/>
          <w:szCs w:val="18"/>
        </w:rPr>
        <w:t xml:space="preserve"> توافقاً مع متطلبات وضوابط المواصفة ISO/IEC 27001:2022 (الضابط A.8.13) وتعليمات البنك المركزي السعودي (ساما).</w:t>
      </w:r>
    </w:p>
    <w:p w14:paraId="62419F0E" w14:textId="77777777" w:rsidR="008A143D" w:rsidRPr="00D61038" w:rsidRDefault="00103580" w:rsidP="00D61038">
      <w:pPr>
        <w:bidi/>
        <w:rPr>
          <w:sz w:val="18"/>
          <w:szCs w:val="18"/>
        </w:rPr>
      </w:pPr>
      <w:proofErr w:type="spellStart"/>
      <w:r w:rsidRPr="00D61038">
        <w:rPr>
          <w:sz w:val="18"/>
          <w:szCs w:val="18"/>
        </w:rPr>
        <w:t>النطاق</w:t>
      </w:r>
      <w:proofErr w:type="spellEnd"/>
      <w:r w:rsidRPr="00D61038">
        <w:rPr>
          <w:sz w:val="18"/>
          <w:szCs w:val="18"/>
        </w:rPr>
        <w:t xml:space="preserve"> (Scope)</w:t>
      </w:r>
      <w:r w:rsidR="00990900" w:rsidRPr="00D61038">
        <w:rPr>
          <w:sz w:val="18"/>
          <w:szCs w:val="18"/>
        </w:rPr>
        <w:t xml:space="preserve"> 2.</w:t>
      </w:r>
    </w:p>
    <w:p w14:paraId="0A7FD6F9" w14:textId="77777777" w:rsidR="008A143D" w:rsidRPr="00D61038" w:rsidRDefault="00103580" w:rsidP="00D61038">
      <w:pPr>
        <w:bidi/>
        <w:rPr>
          <w:sz w:val="18"/>
          <w:szCs w:val="18"/>
        </w:rPr>
      </w:pPr>
      <w:r w:rsidRPr="00D61038">
        <w:rPr>
          <w:sz w:val="18"/>
          <w:szCs w:val="18"/>
        </w:rPr>
        <w:t xml:space="preserve">تطبق هذه الإجراءات على كافة الأنظمة، الخوادم الفعلية والافتراضية (في مركز البيانات الرئيسي بالرياض ومركز التعافي من الكوارث </w:t>
      </w:r>
      <w:proofErr w:type="gramStart"/>
      <w:r w:rsidRPr="00D61038">
        <w:rPr>
          <w:sz w:val="18"/>
          <w:szCs w:val="18"/>
        </w:rPr>
        <w:t>بجدة)،</w:t>
      </w:r>
      <w:proofErr w:type="gramEnd"/>
      <w:r w:rsidRPr="00D61038">
        <w:rPr>
          <w:sz w:val="18"/>
          <w:szCs w:val="18"/>
        </w:rPr>
        <w:t xml:space="preserve"> وقواعد البيانات (Oracle DB, SQL </w:t>
      </w:r>
      <w:proofErr w:type="gramStart"/>
      <w:r w:rsidRPr="00D61038">
        <w:rPr>
          <w:sz w:val="18"/>
          <w:szCs w:val="18"/>
        </w:rPr>
        <w:t>Server)،</w:t>
      </w:r>
      <w:proofErr w:type="gramEnd"/>
      <w:r w:rsidRPr="00D61038">
        <w:rPr>
          <w:sz w:val="18"/>
          <w:szCs w:val="18"/>
        </w:rPr>
        <w:t xml:space="preserve"> والملفات المشتركة، وتطبيقات البنك الرئيسية (تطبيق آفاق بلس ومنصة آفاق نت وأنظمة </w:t>
      </w:r>
      <w:proofErr w:type="gramStart"/>
      <w:r w:rsidRPr="00D61038">
        <w:rPr>
          <w:sz w:val="18"/>
          <w:szCs w:val="18"/>
        </w:rPr>
        <w:t>المدفوعات)،</w:t>
      </w:r>
      <w:proofErr w:type="gramEnd"/>
      <w:r w:rsidRPr="00D61038">
        <w:rPr>
          <w:sz w:val="18"/>
          <w:szCs w:val="18"/>
        </w:rPr>
        <w:t xml:space="preserve"> وكافة الأصول المعلوماتية والتقنية المشمولة في نطاق الـ ISMS.</w:t>
      </w:r>
    </w:p>
    <w:p w14:paraId="6566BDBC" w14:textId="77777777" w:rsidR="008A143D" w:rsidRPr="00D61038" w:rsidRDefault="00103580" w:rsidP="00D61038">
      <w:pPr>
        <w:bidi/>
        <w:rPr>
          <w:sz w:val="18"/>
          <w:szCs w:val="18"/>
        </w:rPr>
      </w:pPr>
      <w:proofErr w:type="spellStart"/>
      <w:r w:rsidRPr="00D61038">
        <w:rPr>
          <w:sz w:val="18"/>
          <w:szCs w:val="18"/>
        </w:rPr>
        <w:t>الأدوار</w:t>
      </w:r>
      <w:proofErr w:type="spellEnd"/>
      <w:r w:rsidRPr="00D61038">
        <w:rPr>
          <w:sz w:val="18"/>
          <w:szCs w:val="18"/>
        </w:rPr>
        <w:t xml:space="preserve"> </w:t>
      </w:r>
      <w:proofErr w:type="spellStart"/>
      <w:r w:rsidRPr="00D61038">
        <w:rPr>
          <w:sz w:val="18"/>
          <w:szCs w:val="18"/>
        </w:rPr>
        <w:t>والمسؤوليات</w:t>
      </w:r>
      <w:proofErr w:type="spellEnd"/>
      <w:r w:rsidRPr="00D61038">
        <w:rPr>
          <w:sz w:val="18"/>
          <w:szCs w:val="18"/>
        </w:rPr>
        <w:t xml:space="preserve"> (Roles and Responsibilities)</w:t>
      </w:r>
      <w:r w:rsidR="00990900" w:rsidRPr="00D61038">
        <w:rPr>
          <w:sz w:val="18"/>
          <w:szCs w:val="18"/>
        </w:rPr>
        <w:t xml:space="preserve"> 3.</w:t>
      </w:r>
    </w:p>
    <w:p w14:paraId="3189C6BD" w14:textId="77777777" w:rsidR="008A143D" w:rsidRPr="00D61038" w:rsidRDefault="00103580" w:rsidP="00D61038">
      <w:pPr>
        <w:pStyle w:val="a0"/>
        <w:bidi/>
        <w:rPr>
          <w:sz w:val="18"/>
          <w:szCs w:val="18"/>
        </w:rPr>
      </w:pPr>
      <w:proofErr w:type="spellStart"/>
      <w:r w:rsidRPr="00D61038">
        <w:rPr>
          <w:sz w:val="18"/>
          <w:szCs w:val="18"/>
        </w:rPr>
        <w:t>رئيس</w:t>
      </w:r>
      <w:proofErr w:type="spellEnd"/>
      <w:r w:rsidRPr="00D61038">
        <w:rPr>
          <w:sz w:val="18"/>
          <w:szCs w:val="18"/>
        </w:rPr>
        <w:t xml:space="preserve"> </w:t>
      </w:r>
      <w:proofErr w:type="spellStart"/>
      <w:r w:rsidRPr="00D61038">
        <w:rPr>
          <w:sz w:val="18"/>
          <w:szCs w:val="18"/>
        </w:rPr>
        <w:t>تقنية</w:t>
      </w:r>
      <w:proofErr w:type="spellEnd"/>
      <w:r w:rsidRPr="00D61038">
        <w:rPr>
          <w:sz w:val="18"/>
          <w:szCs w:val="18"/>
        </w:rPr>
        <w:t xml:space="preserve"> </w:t>
      </w:r>
      <w:proofErr w:type="spellStart"/>
      <w:r w:rsidRPr="00D61038">
        <w:rPr>
          <w:sz w:val="18"/>
          <w:szCs w:val="18"/>
        </w:rPr>
        <w:t>المعلومات</w:t>
      </w:r>
      <w:proofErr w:type="spellEnd"/>
      <w:r w:rsidRPr="00D61038">
        <w:rPr>
          <w:sz w:val="18"/>
          <w:szCs w:val="18"/>
        </w:rPr>
        <w:t xml:space="preserve"> (CIO) / </w:t>
      </w:r>
      <w:proofErr w:type="spellStart"/>
      <w:r w:rsidRPr="00D61038">
        <w:rPr>
          <w:sz w:val="18"/>
          <w:szCs w:val="18"/>
        </w:rPr>
        <w:t>رئيس</w:t>
      </w:r>
      <w:proofErr w:type="spellEnd"/>
      <w:r w:rsidRPr="00D61038">
        <w:rPr>
          <w:sz w:val="18"/>
          <w:szCs w:val="18"/>
        </w:rPr>
        <w:t xml:space="preserve"> </w:t>
      </w:r>
      <w:proofErr w:type="spellStart"/>
      <w:r w:rsidRPr="00D61038">
        <w:rPr>
          <w:sz w:val="18"/>
          <w:szCs w:val="18"/>
        </w:rPr>
        <w:t>أمن</w:t>
      </w:r>
      <w:proofErr w:type="spellEnd"/>
      <w:r w:rsidRPr="00D61038">
        <w:rPr>
          <w:sz w:val="18"/>
          <w:szCs w:val="18"/>
        </w:rPr>
        <w:t xml:space="preserve"> </w:t>
      </w:r>
      <w:proofErr w:type="spellStart"/>
      <w:r w:rsidRPr="00D61038">
        <w:rPr>
          <w:sz w:val="18"/>
          <w:szCs w:val="18"/>
        </w:rPr>
        <w:t>المعلومات</w:t>
      </w:r>
      <w:proofErr w:type="spellEnd"/>
      <w:r w:rsidRPr="00D61038">
        <w:rPr>
          <w:sz w:val="18"/>
          <w:szCs w:val="18"/>
        </w:rPr>
        <w:t xml:space="preserve"> (CISO)</w:t>
      </w:r>
      <w:r w:rsidR="00990900" w:rsidRPr="00D61038">
        <w:rPr>
          <w:rFonts w:hint="cs"/>
          <w:sz w:val="18"/>
          <w:szCs w:val="18"/>
          <w:rtl/>
        </w:rPr>
        <w:t xml:space="preserve">: </w:t>
      </w:r>
      <w:r w:rsidRPr="00D61038">
        <w:rPr>
          <w:sz w:val="18"/>
          <w:szCs w:val="18"/>
        </w:rPr>
        <w:t xml:space="preserve"> </w:t>
      </w:r>
      <w:proofErr w:type="spellStart"/>
      <w:r w:rsidRPr="00D61038">
        <w:rPr>
          <w:sz w:val="18"/>
          <w:szCs w:val="18"/>
        </w:rPr>
        <w:t>مراجعة</w:t>
      </w:r>
      <w:proofErr w:type="spellEnd"/>
      <w:r w:rsidRPr="00D61038">
        <w:rPr>
          <w:sz w:val="18"/>
          <w:szCs w:val="18"/>
        </w:rPr>
        <w:t xml:space="preserve"> </w:t>
      </w:r>
      <w:proofErr w:type="spellStart"/>
      <w:r w:rsidRPr="00D61038">
        <w:rPr>
          <w:sz w:val="18"/>
          <w:szCs w:val="18"/>
        </w:rPr>
        <w:t>واعتماد</w:t>
      </w:r>
      <w:proofErr w:type="spellEnd"/>
      <w:r w:rsidRPr="00D61038">
        <w:rPr>
          <w:sz w:val="18"/>
          <w:szCs w:val="18"/>
        </w:rPr>
        <w:t xml:space="preserve"> </w:t>
      </w:r>
      <w:proofErr w:type="spellStart"/>
      <w:r w:rsidRPr="00D61038">
        <w:rPr>
          <w:sz w:val="18"/>
          <w:szCs w:val="18"/>
        </w:rPr>
        <w:t>سياسات</w:t>
      </w:r>
      <w:proofErr w:type="spellEnd"/>
      <w:r w:rsidRPr="00D61038">
        <w:rPr>
          <w:sz w:val="18"/>
          <w:szCs w:val="18"/>
        </w:rPr>
        <w:t xml:space="preserve"> </w:t>
      </w:r>
      <w:proofErr w:type="spellStart"/>
      <w:r w:rsidRPr="00D61038">
        <w:rPr>
          <w:sz w:val="18"/>
          <w:szCs w:val="18"/>
        </w:rPr>
        <w:t>وجداول</w:t>
      </w:r>
      <w:proofErr w:type="spellEnd"/>
      <w:r w:rsidRPr="00D61038">
        <w:rPr>
          <w:sz w:val="18"/>
          <w:szCs w:val="18"/>
        </w:rPr>
        <w:t xml:space="preserve"> النسخ الاحتياطي والميزانيات المرتبطة بها.</w:t>
      </w:r>
    </w:p>
    <w:p w14:paraId="0D9A1AA7" w14:textId="77777777" w:rsidR="008A143D" w:rsidRPr="00D61038" w:rsidRDefault="00103580" w:rsidP="00D61038">
      <w:pPr>
        <w:pStyle w:val="a0"/>
        <w:bidi/>
        <w:rPr>
          <w:sz w:val="18"/>
          <w:szCs w:val="18"/>
        </w:rPr>
      </w:pPr>
      <w:proofErr w:type="spellStart"/>
      <w:r w:rsidRPr="00D61038">
        <w:rPr>
          <w:sz w:val="18"/>
          <w:szCs w:val="18"/>
        </w:rPr>
        <w:t>مسؤولو</w:t>
      </w:r>
      <w:proofErr w:type="spellEnd"/>
      <w:r w:rsidRPr="00D61038">
        <w:rPr>
          <w:sz w:val="18"/>
          <w:szCs w:val="18"/>
        </w:rPr>
        <w:t xml:space="preserve"> </w:t>
      </w:r>
      <w:proofErr w:type="spellStart"/>
      <w:r w:rsidRPr="00D61038">
        <w:rPr>
          <w:sz w:val="18"/>
          <w:szCs w:val="18"/>
        </w:rPr>
        <w:t>الأنظمة</w:t>
      </w:r>
      <w:proofErr w:type="spellEnd"/>
      <w:r w:rsidRPr="00D61038">
        <w:rPr>
          <w:sz w:val="18"/>
          <w:szCs w:val="18"/>
        </w:rPr>
        <w:t xml:space="preserve"> </w:t>
      </w:r>
      <w:proofErr w:type="spellStart"/>
      <w:r w:rsidRPr="00D61038">
        <w:rPr>
          <w:sz w:val="18"/>
          <w:szCs w:val="18"/>
        </w:rPr>
        <w:t>والتخزين</w:t>
      </w:r>
      <w:proofErr w:type="spellEnd"/>
      <w:r w:rsidRPr="00D61038">
        <w:rPr>
          <w:sz w:val="18"/>
          <w:szCs w:val="18"/>
        </w:rPr>
        <w:t xml:space="preserve"> (System &amp; Storage Administrators)</w:t>
      </w:r>
      <w:r w:rsidR="00990900" w:rsidRPr="00D61038">
        <w:rPr>
          <w:rFonts w:hint="cs"/>
          <w:sz w:val="18"/>
          <w:szCs w:val="18"/>
          <w:rtl/>
        </w:rPr>
        <w:t xml:space="preserve">: </w:t>
      </w:r>
      <w:r w:rsidRPr="00D61038">
        <w:rPr>
          <w:sz w:val="18"/>
          <w:szCs w:val="18"/>
        </w:rPr>
        <w:t xml:space="preserve"> </w:t>
      </w:r>
      <w:proofErr w:type="spellStart"/>
      <w:r w:rsidRPr="00D61038">
        <w:rPr>
          <w:sz w:val="18"/>
          <w:szCs w:val="18"/>
        </w:rPr>
        <w:t>تصميم</w:t>
      </w:r>
      <w:proofErr w:type="spellEnd"/>
      <w:r w:rsidRPr="00D61038">
        <w:rPr>
          <w:sz w:val="18"/>
          <w:szCs w:val="18"/>
        </w:rPr>
        <w:t xml:space="preserve">، </w:t>
      </w:r>
      <w:proofErr w:type="spellStart"/>
      <w:r w:rsidRPr="00D61038">
        <w:rPr>
          <w:sz w:val="18"/>
          <w:szCs w:val="18"/>
        </w:rPr>
        <w:t>تنفيذ</w:t>
      </w:r>
      <w:proofErr w:type="spellEnd"/>
      <w:r w:rsidRPr="00D61038">
        <w:rPr>
          <w:sz w:val="18"/>
          <w:szCs w:val="18"/>
        </w:rPr>
        <w:t xml:space="preserve">، </w:t>
      </w:r>
      <w:proofErr w:type="spellStart"/>
      <w:r w:rsidRPr="00D61038">
        <w:rPr>
          <w:sz w:val="18"/>
          <w:szCs w:val="18"/>
        </w:rPr>
        <w:t>ومراقبة</w:t>
      </w:r>
      <w:proofErr w:type="spellEnd"/>
      <w:r w:rsidRPr="00D61038">
        <w:rPr>
          <w:sz w:val="18"/>
          <w:szCs w:val="18"/>
        </w:rPr>
        <w:t xml:space="preserve"> </w:t>
      </w:r>
      <w:proofErr w:type="spellStart"/>
      <w:r w:rsidRPr="00D61038">
        <w:rPr>
          <w:sz w:val="18"/>
          <w:szCs w:val="18"/>
        </w:rPr>
        <w:t>دورات</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اليومية</w:t>
      </w:r>
      <w:proofErr w:type="spellEnd"/>
      <w:r w:rsidRPr="00D61038">
        <w:rPr>
          <w:sz w:val="18"/>
          <w:szCs w:val="18"/>
        </w:rPr>
        <w:t xml:space="preserve"> </w:t>
      </w:r>
      <w:proofErr w:type="spellStart"/>
      <w:r w:rsidRPr="00D61038">
        <w:rPr>
          <w:sz w:val="18"/>
          <w:szCs w:val="18"/>
        </w:rPr>
        <w:t>والأسبوعية</w:t>
      </w:r>
      <w:proofErr w:type="spellEnd"/>
      <w:r w:rsidRPr="00D61038">
        <w:rPr>
          <w:sz w:val="18"/>
          <w:szCs w:val="18"/>
        </w:rPr>
        <w:t xml:space="preserve"> </w:t>
      </w:r>
      <w:proofErr w:type="spellStart"/>
      <w:r w:rsidRPr="00D61038">
        <w:rPr>
          <w:sz w:val="18"/>
          <w:szCs w:val="18"/>
        </w:rPr>
        <w:t>والشهرية</w:t>
      </w:r>
      <w:proofErr w:type="spellEnd"/>
      <w:r w:rsidRPr="00D61038">
        <w:rPr>
          <w:sz w:val="18"/>
          <w:szCs w:val="18"/>
        </w:rPr>
        <w:t xml:space="preserve">، </w:t>
      </w:r>
      <w:proofErr w:type="spellStart"/>
      <w:r w:rsidRPr="00D61038">
        <w:rPr>
          <w:sz w:val="18"/>
          <w:szCs w:val="18"/>
        </w:rPr>
        <w:t>والتأكد</w:t>
      </w:r>
      <w:proofErr w:type="spellEnd"/>
      <w:r w:rsidRPr="00D61038">
        <w:rPr>
          <w:sz w:val="18"/>
          <w:szCs w:val="18"/>
        </w:rPr>
        <w:t xml:space="preserve"> </w:t>
      </w:r>
      <w:proofErr w:type="spellStart"/>
      <w:r w:rsidRPr="00D61038">
        <w:rPr>
          <w:sz w:val="18"/>
          <w:szCs w:val="18"/>
        </w:rPr>
        <w:t>من</w:t>
      </w:r>
      <w:proofErr w:type="spellEnd"/>
      <w:r w:rsidRPr="00D61038">
        <w:rPr>
          <w:sz w:val="18"/>
          <w:szCs w:val="18"/>
        </w:rPr>
        <w:t xml:space="preserve"> </w:t>
      </w:r>
      <w:proofErr w:type="spellStart"/>
      <w:r w:rsidRPr="00D61038">
        <w:rPr>
          <w:sz w:val="18"/>
          <w:szCs w:val="18"/>
        </w:rPr>
        <w:t>نجاحها</w:t>
      </w:r>
      <w:proofErr w:type="spellEnd"/>
      <w:r w:rsidRPr="00D61038">
        <w:rPr>
          <w:sz w:val="18"/>
          <w:szCs w:val="18"/>
        </w:rPr>
        <w:t xml:space="preserve"> </w:t>
      </w:r>
      <w:proofErr w:type="spellStart"/>
      <w:r w:rsidRPr="00D61038">
        <w:rPr>
          <w:sz w:val="18"/>
          <w:szCs w:val="18"/>
        </w:rPr>
        <w:t>وخلوها</w:t>
      </w:r>
      <w:proofErr w:type="spellEnd"/>
      <w:r w:rsidRPr="00D61038">
        <w:rPr>
          <w:sz w:val="18"/>
          <w:szCs w:val="18"/>
        </w:rPr>
        <w:t xml:space="preserve"> </w:t>
      </w:r>
      <w:proofErr w:type="spellStart"/>
      <w:r w:rsidRPr="00D61038">
        <w:rPr>
          <w:sz w:val="18"/>
          <w:szCs w:val="18"/>
        </w:rPr>
        <w:t>من</w:t>
      </w:r>
      <w:proofErr w:type="spellEnd"/>
      <w:r w:rsidRPr="00D61038">
        <w:rPr>
          <w:sz w:val="18"/>
          <w:szCs w:val="18"/>
        </w:rPr>
        <w:t xml:space="preserve"> </w:t>
      </w:r>
      <w:proofErr w:type="spellStart"/>
      <w:r w:rsidRPr="00D61038">
        <w:rPr>
          <w:sz w:val="18"/>
          <w:szCs w:val="18"/>
        </w:rPr>
        <w:t>الأخطاء</w:t>
      </w:r>
      <w:proofErr w:type="spellEnd"/>
    </w:p>
    <w:p w14:paraId="6BFD31E9" w14:textId="77777777" w:rsidR="008A143D" w:rsidRPr="00D61038" w:rsidRDefault="00103580" w:rsidP="00D61038">
      <w:pPr>
        <w:pStyle w:val="a0"/>
        <w:bidi/>
        <w:rPr>
          <w:sz w:val="18"/>
          <w:szCs w:val="18"/>
        </w:rPr>
      </w:pPr>
      <w:r w:rsidRPr="00D61038">
        <w:rPr>
          <w:sz w:val="18"/>
          <w:szCs w:val="18"/>
        </w:rPr>
        <w:t xml:space="preserve">فريق قواعد البيانات وفحص الجودة: التحقق </w:t>
      </w:r>
      <w:proofErr w:type="spellStart"/>
      <w:r w:rsidRPr="00D61038">
        <w:rPr>
          <w:sz w:val="18"/>
          <w:szCs w:val="18"/>
        </w:rPr>
        <w:t>من</w:t>
      </w:r>
      <w:proofErr w:type="spellEnd"/>
      <w:r w:rsidRPr="00D61038">
        <w:rPr>
          <w:sz w:val="18"/>
          <w:szCs w:val="18"/>
        </w:rPr>
        <w:t xml:space="preserve"> </w:t>
      </w:r>
      <w:proofErr w:type="spellStart"/>
      <w:r w:rsidRPr="00D61038">
        <w:rPr>
          <w:sz w:val="18"/>
          <w:szCs w:val="18"/>
        </w:rPr>
        <w:t>سلامة</w:t>
      </w:r>
      <w:proofErr w:type="spellEnd"/>
      <w:r w:rsidRPr="00D61038">
        <w:rPr>
          <w:sz w:val="18"/>
          <w:szCs w:val="18"/>
        </w:rPr>
        <w:t xml:space="preserve"> </w:t>
      </w:r>
      <w:proofErr w:type="spellStart"/>
      <w:r w:rsidRPr="00D61038">
        <w:rPr>
          <w:sz w:val="18"/>
          <w:szCs w:val="18"/>
        </w:rPr>
        <w:t>البيانات</w:t>
      </w:r>
      <w:proofErr w:type="spellEnd"/>
      <w:r w:rsidRPr="00D61038">
        <w:rPr>
          <w:sz w:val="18"/>
          <w:szCs w:val="18"/>
        </w:rPr>
        <w:t xml:space="preserve"> </w:t>
      </w:r>
      <w:proofErr w:type="spellStart"/>
      <w:r w:rsidRPr="00D61038">
        <w:rPr>
          <w:sz w:val="18"/>
          <w:szCs w:val="18"/>
        </w:rPr>
        <w:t>وقابلية</w:t>
      </w:r>
      <w:proofErr w:type="spellEnd"/>
      <w:r w:rsidRPr="00D61038">
        <w:rPr>
          <w:sz w:val="18"/>
          <w:szCs w:val="18"/>
        </w:rPr>
        <w:t xml:space="preserve"> </w:t>
      </w:r>
      <w:proofErr w:type="spellStart"/>
      <w:r w:rsidRPr="00D61038">
        <w:rPr>
          <w:sz w:val="18"/>
          <w:szCs w:val="18"/>
        </w:rPr>
        <w:t>استعادتها</w:t>
      </w:r>
      <w:proofErr w:type="spellEnd"/>
      <w:r w:rsidRPr="00D61038">
        <w:rPr>
          <w:sz w:val="18"/>
          <w:szCs w:val="18"/>
        </w:rPr>
        <w:t xml:space="preserve"> </w:t>
      </w:r>
      <w:proofErr w:type="spellStart"/>
      <w:r w:rsidRPr="00D61038">
        <w:rPr>
          <w:sz w:val="18"/>
          <w:szCs w:val="18"/>
        </w:rPr>
        <w:t>عبر</w:t>
      </w:r>
      <w:proofErr w:type="spellEnd"/>
      <w:r w:rsidRPr="00D61038">
        <w:rPr>
          <w:sz w:val="18"/>
          <w:szCs w:val="18"/>
        </w:rPr>
        <w:t xml:space="preserve"> </w:t>
      </w:r>
      <w:proofErr w:type="spellStart"/>
      <w:r w:rsidRPr="00D61038">
        <w:rPr>
          <w:sz w:val="18"/>
          <w:szCs w:val="18"/>
        </w:rPr>
        <w:t>تنفيذ</w:t>
      </w:r>
      <w:proofErr w:type="spellEnd"/>
      <w:r w:rsidRPr="00D61038">
        <w:rPr>
          <w:sz w:val="18"/>
          <w:szCs w:val="18"/>
        </w:rPr>
        <w:t xml:space="preserve"> </w:t>
      </w:r>
      <w:proofErr w:type="spellStart"/>
      <w:r w:rsidRPr="00D61038">
        <w:rPr>
          <w:sz w:val="18"/>
          <w:szCs w:val="18"/>
        </w:rPr>
        <w:t>اختبارات</w:t>
      </w:r>
      <w:proofErr w:type="spellEnd"/>
      <w:r w:rsidRPr="00D61038">
        <w:rPr>
          <w:sz w:val="18"/>
          <w:szCs w:val="18"/>
        </w:rPr>
        <w:t xml:space="preserve"> </w:t>
      </w:r>
      <w:proofErr w:type="spellStart"/>
      <w:r w:rsidRPr="00D61038">
        <w:rPr>
          <w:sz w:val="18"/>
          <w:szCs w:val="18"/>
        </w:rPr>
        <w:t>الاسترجاع</w:t>
      </w:r>
      <w:proofErr w:type="spellEnd"/>
      <w:r w:rsidRPr="00D61038">
        <w:rPr>
          <w:sz w:val="18"/>
          <w:szCs w:val="18"/>
        </w:rPr>
        <w:t xml:space="preserve"> </w:t>
      </w:r>
      <w:proofErr w:type="spellStart"/>
      <w:r w:rsidRPr="00D61038">
        <w:rPr>
          <w:sz w:val="18"/>
          <w:szCs w:val="18"/>
        </w:rPr>
        <w:t>الدورية</w:t>
      </w:r>
      <w:proofErr w:type="spellEnd"/>
    </w:p>
    <w:p w14:paraId="6B70AF27" w14:textId="77777777" w:rsidR="008A143D" w:rsidRPr="00D61038" w:rsidRDefault="00103580" w:rsidP="00D61038">
      <w:pPr>
        <w:pStyle w:val="a0"/>
        <w:bidi/>
        <w:rPr>
          <w:sz w:val="18"/>
          <w:szCs w:val="18"/>
        </w:rPr>
      </w:pPr>
      <w:r w:rsidRPr="00D61038">
        <w:rPr>
          <w:sz w:val="18"/>
          <w:szCs w:val="18"/>
        </w:rPr>
        <w:t xml:space="preserve">فريق العمليات الأمنية والدعم الفني: مراقبة تنبيهات </w:t>
      </w:r>
      <w:proofErr w:type="spellStart"/>
      <w:r w:rsidRPr="00D61038">
        <w:rPr>
          <w:sz w:val="18"/>
          <w:szCs w:val="18"/>
        </w:rPr>
        <w:t>فشل</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ورفع</w:t>
      </w:r>
      <w:proofErr w:type="spellEnd"/>
      <w:r w:rsidRPr="00D61038">
        <w:rPr>
          <w:sz w:val="18"/>
          <w:szCs w:val="18"/>
        </w:rPr>
        <w:t xml:space="preserve"> </w:t>
      </w:r>
      <w:proofErr w:type="spellStart"/>
      <w:r w:rsidRPr="00D61038">
        <w:rPr>
          <w:sz w:val="18"/>
          <w:szCs w:val="18"/>
        </w:rPr>
        <w:t>البلاغات</w:t>
      </w:r>
      <w:proofErr w:type="spellEnd"/>
      <w:r w:rsidRPr="00D61038">
        <w:rPr>
          <w:sz w:val="18"/>
          <w:szCs w:val="18"/>
        </w:rPr>
        <w:t xml:space="preserve"> </w:t>
      </w:r>
      <w:proofErr w:type="spellStart"/>
      <w:r w:rsidRPr="00D61038">
        <w:rPr>
          <w:sz w:val="18"/>
          <w:szCs w:val="18"/>
        </w:rPr>
        <w:t>الفورية</w:t>
      </w:r>
      <w:proofErr w:type="spellEnd"/>
      <w:r w:rsidRPr="00D61038">
        <w:rPr>
          <w:sz w:val="18"/>
          <w:szCs w:val="18"/>
        </w:rPr>
        <w:t xml:space="preserve"> </w:t>
      </w:r>
      <w:proofErr w:type="spellStart"/>
      <w:r w:rsidRPr="00D61038">
        <w:rPr>
          <w:sz w:val="18"/>
          <w:szCs w:val="18"/>
        </w:rPr>
        <w:t>لمركز</w:t>
      </w:r>
      <w:proofErr w:type="spellEnd"/>
      <w:r w:rsidRPr="00D61038">
        <w:rPr>
          <w:sz w:val="18"/>
          <w:szCs w:val="18"/>
        </w:rPr>
        <w:t xml:space="preserve"> </w:t>
      </w:r>
      <w:proofErr w:type="spellStart"/>
      <w:r w:rsidRPr="00D61038">
        <w:rPr>
          <w:sz w:val="18"/>
          <w:szCs w:val="18"/>
        </w:rPr>
        <w:t>العمليات</w:t>
      </w:r>
      <w:proofErr w:type="spellEnd"/>
      <w:r w:rsidRPr="00D61038">
        <w:rPr>
          <w:sz w:val="18"/>
          <w:szCs w:val="18"/>
        </w:rPr>
        <w:t xml:space="preserve"> </w:t>
      </w:r>
      <w:proofErr w:type="spellStart"/>
      <w:r w:rsidRPr="00D61038">
        <w:rPr>
          <w:sz w:val="18"/>
          <w:szCs w:val="18"/>
        </w:rPr>
        <w:t>الأمنية</w:t>
      </w:r>
      <w:proofErr w:type="spellEnd"/>
      <w:r w:rsidRPr="00D61038">
        <w:rPr>
          <w:sz w:val="18"/>
          <w:szCs w:val="18"/>
        </w:rPr>
        <w:t xml:space="preserve"> (SOC)</w:t>
      </w:r>
    </w:p>
    <w:p w14:paraId="5CFC6094" w14:textId="77777777" w:rsidR="00990900" w:rsidRPr="00D61038" w:rsidRDefault="00990900" w:rsidP="00D61038">
      <w:pPr>
        <w:pStyle w:val="a0"/>
        <w:numPr>
          <w:ilvl w:val="0"/>
          <w:numId w:val="0"/>
        </w:numPr>
        <w:bidi/>
        <w:ind w:left="360"/>
        <w:jc w:val="both"/>
        <w:rPr>
          <w:rFonts w:ascii="Arial" w:hAnsi="Arial"/>
          <w:b/>
          <w:sz w:val="18"/>
          <w:szCs w:val="18"/>
          <w:rtl/>
        </w:rPr>
      </w:pPr>
    </w:p>
    <w:p w14:paraId="5911FFE1" w14:textId="77777777" w:rsidR="00990900" w:rsidRPr="00D61038" w:rsidRDefault="00990900" w:rsidP="00D61038">
      <w:pPr>
        <w:pStyle w:val="a0"/>
        <w:numPr>
          <w:ilvl w:val="0"/>
          <w:numId w:val="0"/>
        </w:numPr>
        <w:bidi/>
        <w:ind w:left="360"/>
        <w:jc w:val="both"/>
        <w:rPr>
          <w:sz w:val="18"/>
          <w:szCs w:val="18"/>
        </w:rPr>
      </w:pPr>
    </w:p>
    <w:p w14:paraId="22924D15" w14:textId="77777777" w:rsidR="008A143D" w:rsidRPr="00D61038" w:rsidRDefault="00103580" w:rsidP="00D61038">
      <w:pPr>
        <w:bidi/>
        <w:rPr>
          <w:sz w:val="18"/>
          <w:szCs w:val="18"/>
        </w:rPr>
      </w:pPr>
      <w:proofErr w:type="spellStart"/>
      <w:r w:rsidRPr="00D61038">
        <w:rPr>
          <w:sz w:val="18"/>
          <w:szCs w:val="18"/>
        </w:rPr>
        <w:t>خطوات</w:t>
      </w:r>
      <w:proofErr w:type="spellEnd"/>
      <w:r w:rsidRPr="00D61038">
        <w:rPr>
          <w:sz w:val="18"/>
          <w:szCs w:val="18"/>
        </w:rPr>
        <w:t xml:space="preserve"> </w:t>
      </w:r>
      <w:proofErr w:type="spellStart"/>
      <w:r w:rsidRPr="00D61038">
        <w:rPr>
          <w:sz w:val="18"/>
          <w:szCs w:val="18"/>
        </w:rPr>
        <w:t>إجراءات</w:t>
      </w:r>
      <w:proofErr w:type="spellEnd"/>
      <w:r w:rsidRPr="00D61038">
        <w:rPr>
          <w:sz w:val="18"/>
          <w:szCs w:val="18"/>
        </w:rPr>
        <w:t xml:space="preserve"> </w:t>
      </w:r>
      <w:proofErr w:type="spellStart"/>
      <w:r w:rsidRPr="00D61038">
        <w:rPr>
          <w:sz w:val="18"/>
          <w:szCs w:val="18"/>
        </w:rPr>
        <w:t>التشغيل</w:t>
      </w:r>
      <w:proofErr w:type="spellEnd"/>
      <w:r w:rsidRPr="00D61038">
        <w:rPr>
          <w:sz w:val="18"/>
          <w:szCs w:val="18"/>
        </w:rPr>
        <w:t xml:space="preserve"> (Procedure)</w:t>
      </w:r>
      <w:r w:rsidR="00990900" w:rsidRPr="00D61038">
        <w:rPr>
          <w:sz w:val="18"/>
          <w:szCs w:val="18"/>
        </w:rPr>
        <w:t xml:space="preserve"> 4.</w:t>
      </w:r>
    </w:p>
    <w:p w14:paraId="61A3D925" w14:textId="77777777" w:rsidR="008A143D" w:rsidRPr="00D61038" w:rsidRDefault="00103580" w:rsidP="00D61038">
      <w:pPr>
        <w:bidi/>
        <w:rPr>
          <w:sz w:val="18"/>
          <w:szCs w:val="18"/>
        </w:rPr>
      </w:pPr>
      <w:proofErr w:type="spellStart"/>
      <w:r w:rsidRPr="00D61038">
        <w:rPr>
          <w:sz w:val="18"/>
          <w:szCs w:val="18"/>
        </w:rPr>
        <w:t>تُنفذ</w:t>
      </w:r>
      <w:proofErr w:type="spellEnd"/>
      <w:r w:rsidRPr="00D61038">
        <w:rPr>
          <w:sz w:val="18"/>
          <w:szCs w:val="18"/>
        </w:rPr>
        <w:t xml:space="preserve"> </w:t>
      </w:r>
      <w:proofErr w:type="spellStart"/>
      <w:r w:rsidRPr="00D61038">
        <w:rPr>
          <w:sz w:val="18"/>
          <w:szCs w:val="18"/>
        </w:rPr>
        <w:t>عمليات</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وفق</w:t>
      </w:r>
      <w:proofErr w:type="spellEnd"/>
      <w:r w:rsidRPr="00D61038">
        <w:rPr>
          <w:sz w:val="18"/>
          <w:szCs w:val="18"/>
        </w:rPr>
        <w:t xml:space="preserve"> </w:t>
      </w:r>
      <w:proofErr w:type="spellStart"/>
      <w:r w:rsidRPr="00D61038">
        <w:rPr>
          <w:sz w:val="18"/>
          <w:szCs w:val="18"/>
        </w:rPr>
        <w:t>الخطوات</w:t>
      </w:r>
      <w:proofErr w:type="spellEnd"/>
      <w:r w:rsidRPr="00D61038">
        <w:rPr>
          <w:sz w:val="18"/>
          <w:szCs w:val="18"/>
        </w:rPr>
        <w:t xml:space="preserve"> </w:t>
      </w:r>
      <w:proofErr w:type="spellStart"/>
      <w:r w:rsidRPr="00D61038">
        <w:rPr>
          <w:sz w:val="18"/>
          <w:szCs w:val="18"/>
        </w:rPr>
        <w:t>التشغيلية</w:t>
      </w:r>
      <w:proofErr w:type="spellEnd"/>
      <w:r w:rsidRPr="00D61038">
        <w:rPr>
          <w:sz w:val="18"/>
          <w:szCs w:val="18"/>
        </w:rPr>
        <w:t xml:space="preserve"> </w:t>
      </w:r>
      <w:proofErr w:type="spellStart"/>
      <w:r w:rsidRPr="00D61038">
        <w:rPr>
          <w:sz w:val="18"/>
          <w:szCs w:val="18"/>
        </w:rPr>
        <w:t>الآتية</w:t>
      </w:r>
      <w:proofErr w:type="spellEnd"/>
      <w:r w:rsidR="00990900" w:rsidRPr="00D61038">
        <w:rPr>
          <w:rFonts w:hint="cs"/>
          <w:sz w:val="18"/>
          <w:szCs w:val="18"/>
          <w:rtl/>
        </w:rPr>
        <w:t>:</w:t>
      </w:r>
    </w:p>
    <w:p w14:paraId="65CE5B52" w14:textId="77777777" w:rsidR="008A143D" w:rsidRPr="00D61038" w:rsidRDefault="00103580" w:rsidP="00D61038">
      <w:pPr>
        <w:bidi/>
        <w:rPr>
          <w:sz w:val="18"/>
          <w:szCs w:val="18"/>
        </w:rPr>
      </w:pPr>
      <w:r w:rsidRPr="00D61038">
        <w:rPr>
          <w:sz w:val="18"/>
          <w:szCs w:val="18"/>
        </w:rPr>
        <w:t xml:space="preserve">الخطوة 1: </w:t>
      </w:r>
      <w:proofErr w:type="spellStart"/>
      <w:r w:rsidRPr="00D61038">
        <w:rPr>
          <w:sz w:val="18"/>
          <w:szCs w:val="18"/>
        </w:rPr>
        <w:t>جدولة</w:t>
      </w:r>
      <w:proofErr w:type="spellEnd"/>
      <w:r w:rsidRPr="00D61038">
        <w:rPr>
          <w:sz w:val="18"/>
          <w:szCs w:val="18"/>
        </w:rPr>
        <w:t xml:space="preserve"> </w:t>
      </w:r>
      <w:proofErr w:type="spellStart"/>
      <w:r w:rsidRPr="00D61038">
        <w:rPr>
          <w:sz w:val="18"/>
          <w:szCs w:val="18"/>
        </w:rPr>
        <w:t>وإجراء</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التلقائي</w:t>
      </w:r>
      <w:proofErr w:type="spellEnd"/>
      <w:r w:rsidRPr="00D61038">
        <w:rPr>
          <w:sz w:val="18"/>
          <w:szCs w:val="18"/>
        </w:rPr>
        <w:t xml:space="preserve">: </w:t>
      </w:r>
      <w:proofErr w:type="spellStart"/>
      <w:r w:rsidRPr="00D61038">
        <w:rPr>
          <w:sz w:val="18"/>
          <w:szCs w:val="18"/>
        </w:rPr>
        <w:t>يتم</w:t>
      </w:r>
      <w:proofErr w:type="spellEnd"/>
      <w:r w:rsidRPr="00D61038">
        <w:rPr>
          <w:sz w:val="18"/>
          <w:szCs w:val="18"/>
        </w:rPr>
        <w:t xml:space="preserve"> </w:t>
      </w:r>
      <w:proofErr w:type="spellStart"/>
      <w:r w:rsidRPr="00D61038">
        <w:rPr>
          <w:sz w:val="18"/>
          <w:szCs w:val="18"/>
        </w:rPr>
        <w:t>جدولة</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proofErr w:type="gramStart"/>
      <w:r w:rsidRPr="00D61038">
        <w:rPr>
          <w:sz w:val="18"/>
          <w:szCs w:val="18"/>
        </w:rPr>
        <w:t>التصاعدي</w:t>
      </w:r>
      <w:proofErr w:type="spellEnd"/>
      <w:r w:rsidRPr="00D61038">
        <w:rPr>
          <w:sz w:val="18"/>
          <w:szCs w:val="18"/>
        </w:rPr>
        <w:t xml:space="preserve"> </w:t>
      </w:r>
      <w:r w:rsidR="00990900" w:rsidRPr="00D61038">
        <w:rPr>
          <w:rFonts w:hint="cs"/>
          <w:sz w:val="18"/>
          <w:szCs w:val="18"/>
          <w:rtl/>
        </w:rPr>
        <w:t xml:space="preserve"> </w:t>
      </w:r>
      <w:r w:rsidRPr="00D61038">
        <w:rPr>
          <w:sz w:val="18"/>
          <w:szCs w:val="18"/>
        </w:rPr>
        <w:t>(</w:t>
      </w:r>
      <w:proofErr w:type="gramEnd"/>
      <w:r w:rsidRPr="00D61038">
        <w:rPr>
          <w:sz w:val="18"/>
          <w:szCs w:val="18"/>
        </w:rPr>
        <w:t xml:space="preserve">Incremental) </w:t>
      </w:r>
      <w:proofErr w:type="spellStart"/>
      <w:r w:rsidRPr="00D61038">
        <w:rPr>
          <w:sz w:val="18"/>
          <w:szCs w:val="18"/>
        </w:rPr>
        <w:t>يومياً</w:t>
      </w:r>
      <w:proofErr w:type="spellEnd"/>
      <w:r w:rsidRPr="00D61038">
        <w:rPr>
          <w:sz w:val="18"/>
          <w:szCs w:val="18"/>
        </w:rPr>
        <w:t xml:space="preserve"> </w:t>
      </w:r>
      <w:proofErr w:type="spellStart"/>
      <w:r w:rsidRPr="00D61038">
        <w:rPr>
          <w:sz w:val="18"/>
          <w:szCs w:val="18"/>
        </w:rPr>
        <w:t>لجميع</w:t>
      </w:r>
      <w:proofErr w:type="spellEnd"/>
      <w:r w:rsidRPr="00D61038">
        <w:rPr>
          <w:sz w:val="18"/>
          <w:szCs w:val="18"/>
        </w:rPr>
        <w:t xml:space="preserve"> </w:t>
      </w:r>
      <w:proofErr w:type="spellStart"/>
      <w:r w:rsidRPr="00D61038">
        <w:rPr>
          <w:sz w:val="18"/>
          <w:szCs w:val="18"/>
        </w:rPr>
        <w:t>قواعد</w:t>
      </w:r>
      <w:proofErr w:type="spellEnd"/>
      <w:r w:rsidRPr="00D61038">
        <w:rPr>
          <w:sz w:val="18"/>
          <w:szCs w:val="18"/>
        </w:rPr>
        <w:t xml:space="preserve"> </w:t>
      </w:r>
      <w:proofErr w:type="spellStart"/>
      <w:r w:rsidRPr="00D61038">
        <w:rPr>
          <w:sz w:val="18"/>
          <w:szCs w:val="18"/>
        </w:rPr>
        <w:t>البيانات</w:t>
      </w:r>
      <w:proofErr w:type="spellEnd"/>
      <w:r w:rsidRPr="00D61038">
        <w:rPr>
          <w:sz w:val="18"/>
          <w:szCs w:val="18"/>
        </w:rPr>
        <w:t xml:space="preserve"> </w:t>
      </w:r>
      <w:proofErr w:type="spellStart"/>
      <w:r w:rsidRPr="00D61038">
        <w:rPr>
          <w:sz w:val="18"/>
          <w:szCs w:val="18"/>
        </w:rPr>
        <w:t>والملفات</w:t>
      </w:r>
      <w:proofErr w:type="spellEnd"/>
      <w:r w:rsidRPr="00D61038">
        <w:rPr>
          <w:sz w:val="18"/>
          <w:szCs w:val="18"/>
        </w:rPr>
        <w:t xml:space="preserve"> الحية، والنسخ الكامل (Full Backup) </w:t>
      </w:r>
      <w:proofErr w:type="spellStart"/>
      <w:r w:rsidRPr="00D61038">
        <w:rPr>
          <w:sz w:val="18"/>
          <w:szCs w:val="18"/>
        </w:rPr>
        <w:t>أسبوعياً</w:t>
      </w:r>
      <w:proofErr w:type="spellEnd"/>
      <w:r w:rsidRPr="00D61038">
        <w:rPr>
          <w:sz w:val="18"/>
          <w:szCs w:val="18"/>
        </w:rPr>
        <w:t xml:space="preserve"> (</w:t>
      </w:r>
      <w:proofErr w:type="spellStart"/>
      <w:r w:rsidRPr="00D61038">
        <w:rPr>
          <w:sz w:val="18"/>
          <w:szCs w:val="18"/>
        </w:rPr>
        <w:t>مساء</w:t>
      </w:r>
      <w:proofErr w:type="spellEnd"/>
      <w:r w:rsidRPr="00D61038">
        <w:rPr>
          <w:sz w:val="18"/>
          <w:szCs w:val="18"/>
        </w:rPr>
        <w:t xml:space="preserve"> </w:t>
      </w:r>
      <w:proofErr w:type="spellStart"/>
      <w:r w:rsidRPr="00D61038">
        <w:rPr>
          <w:sz w:val="18"/>
          <w:szCs w:val="18"/>
        </w:rPr>
        <w:t>كل</w:t>
      </w:r>
      <w:proofErr w:type="spellEnd"/>
      <w:r w:rsidRPr="00D61038">
        <w:rPr>
          <w:sz w:val="18"/>
          <w:szCs w:val="18"/>
        </w:rPr>
        <w:t xml:space="preserve"> </w:t>
      </w:r>
      <w:proofErr w:type="spellStart"/>
      <w:r w:rsidRPr="00D61038">
        <w:rPr>
          <w:sz w:val="18"/>
          <w:szCs w:val="18"/>
        </w:rPr>
        <w:t>جمعة</w:t>
      </w:r>
      <w:proofErr w:type="spellEnd"/>
      <w:r w:rsidRPr="00D61038">
        <w:rPr>
          <w:sz w:val="18"/>
          <w:szCs w:val="18"/>
        </w:rPr>
        <w:t xml:space="preserve">) </w:t>
      </w:r>
      <w:proofErr w:type="spellStart"/>
      <w:r w:rsidRPr="00D61038">
        <w:rPr>
          <w:sz w:val="18"/>
          <w:szCs w:val="18"/>
        </w:rPr>
        <w:t>لضمان</w:t>
      </w:r>
      <w:proofErr w:type="spellEnd"/>
      <w:r w:rsidRPr="00D61038">
        <w:rPr>
          <w:sz w:val="18"/>
          <w:szCs w:val="18"/>
        </w:rPr>
        <w:t xml:space="preserve"> </w:t>
      </w:r>
      <w:proofErr w:type="spellStart"/>
      <w:r w:rsidRPr="00D61038">
        <w:rPr>
          <w:sz w:val="18"/>
          <w:szCs w:val="18"/>
        </w:rPr>
        <w:t>حفظ</w:t>
      </w:r>
      <w:proofErr w:type="spellEnd"/>
      <w:r w:rsidRPr="00D61038">
        <w:rPr>
          <w:sz w:val="18"/>
          <w:szCs w:val="18"/>
        </w:rPr>
        <w:t xml:space="preserve"> </w:t>
      </w:r>
      <w:proofErr w:type="spellStart"/>
      <w:r w:rsidRPr="00D61038">
        <w:rPr>
          <w:sz w:val="18"/>
          <w:szCs w:val="18"/>
        </w:rPr>
        <w:t>حالة</w:t>
      </w:r>
      <w:proofErr w:type="spellEnd"/>
      <w:r w:rsidRPr="00D61038">
        <w:rPr>
          <w:sz w:val="18"/>
          <w:szCs w:val="18"/>
        </w:rPr>
        <w:t xml:space="preserve"> </w:t>
      </w:r>
      <w:proofErr w:type="spellStart"/>
      <w:r w:rsidRPr="00D61038">
        <w:rPr>
          <w:sz w:val="18"/>
          <w:szCs w:val="18"/>
        </w:rPr>
        <w:t>الأنظمة</w:t>
      </w:r>
      <w:proofErr w:type="spellEnd"/>
    </w:p>
    <w:p w14:paraId="389254CC" w14:textId="77777777" w:rsidR="008A143D" w:rsidRPr="00D61038" w:rsidRDefault="00103580" w:rsidP="00D61038">
      <w:pPr>
        <w:bidi/>
        <w:rPr>
          <w:sz w:val="18"/>
          <w:szCs w:val="18"/>
        </w:rPr>
      </w:pPr>
      <w:r w:rsidRPr="00D61038">
        <w:rPr>
          <w:sz w:val="18"/>
          <w:szCs w:val="18"/>
        </w:rPr>
        <w:t xml:space="preserve">الخطوة 2: تشفير وسائط النسخ الاحتياطي: يتم تشفير </w:t>
      </w:r>
      <w:proofErr w:type="spellStart"/>
      <w:r w:rsidRPr="00D61038">
        <w:rPr>
          <w:sz w:val="18"/>
          <w:szCs w:val="18"/>
        </w:rPr>
        <w:t>كافة</w:t>
      </w:r>
      <w:proofErr w:type="spellEnd"/>
      <w:r w:rsidRPr="00D61038">
        <w:rPr>
          <w:sz w:val="18"/>
          <w:szCs w:val="18"/>
        </w:rPr>
        <w:t xml:space="preserve"> </w:t>
      </w:r>
      <w:proofErr w:type="spellStart"/>
      <w:r w:rsidRPr="00D61038">
        <w:rPr>
          <w:sz w:val="18"/>
          <w:szCs w:val="18"/>
        </w:rPr>
        <w:t>ملفات</w:t>
      </w:r>
      <w:proofErr w:type="spellEnd"/>
      <w:r w:rsidRPr="00D61038">
        <w:rPr>
          <w:sz w:val="18"/>
          <w:szCs w:val="18"/>
        </w:rPr>
        <w:t xml:space="preserve"> </w:t>
      </w:r>
      <w:proofErr w:type="spellStart"/>
      <w:r w:rsidRPr="00D61038">
        <w:rPr>
          <w:sz w:val="18"/>
          <w:szCs w:val="18"/>
        </w:rPr>
        <w:t>ووسائط</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باستخدام</w:t>
      </w:r>
      <w:proofErr w:type="spellEnd"/>
      <w:r w:rsidRPr="00D61038">
        <w:rPr>
          <w:sz w:val="18"/>
          <w:szCs w:val="18"/>
        </w:rPr>
        <w:t xml:space="preserve"> </w:t>
      </w:r>
      <w:proofErr w:type="spellStart"/>
      <w:r w:rsidRPr="00D61038">
        <w:rPr>
          <w:sz w:val="18"/>
          <w:szCs w:val="18"/>
        </w:rPr>
        <w:t>خوارزميات</w:t>
      </w:r>
      <w:proofErr w:type="spellEnd"/>
      <w:r w:rsidRPr="00D61038">
        <w:rPr>
          <w:sz w:val="18"/>
          <w:szCs w:val="18"/>
        </w:rPr>
        <w:t xml:space="preserve"> </w:t>
      </w:r>
      <w:proofErr w:type="spellStart"/>
      <w:r w:rsidRPr="00D61038">
        <w:rPr>
          <w:sz w:val="18"/>
          <w:szCs w:val="18"/>
        </w:rPr>
        <w:t>تشفير</w:t>
      </w:r>
      <w:proofErr w:type="spellEnd"/>
      <w:r w:rsidRPr="00D61038">
        <w:rPr>
          <w:sz w:val="18"/>
          <w:szCs w:val="18"/>
        </w:rPr>
        <w:t xml:space="preserve"> </w:t>
      </w:r>
      <w:proofErr w:type="spellStart"/>
      <w:proofErr w:type="gramStart"/>
      <w:r w:rsidRPr="00D61038">
        <w:rPr>
          <w:sz w:val="18"/>
          <w:szCs w:val="18"/>
        </w:rPr>
        <w:t>قوية</w:t>
      </w:r>
      <w:proofErr w:type="spellEnd"/>
      <w:r w:rsidRPr="00D61038">
        <w:rPr>
          <w:sz w:val="18"/>
          <w:szCs w:val="18"/>
        </w:rPr>
        <w:t xml:space="preserve"> </w:t>
      </w:r>
      <w:r w:rsidR="00990900" w:rsidRPr="00D61038">
        <w:rPr>
          <w:rFonts w:hint="cs"/>
          <w:sz w:val="18"/>
          <w:szCs w:val="18"/>
          <w:rtl/>
        </w:rPr>
        <w:t xml:space="preserve"> </w:t>
      </w:r>
      <w:r w:rsidRPr="00D61038">
        <w:rPr>
          <w:sz w:val="18"/>
          <w:szCs w:val="18"/>
        </w:rPr>
        <w:t>(</w:t>
      </w:r>
      <w:proofErr w:type="gramEnd"/>
      <w:r w:rsidRPr="00D61038">
        <w:rPr>
          <w:sz w:val="18"/>
          <w:szCs w:val="18"/>
        </w:rPr>
        <w:t xml:space="preserve">AES-256) </w:t>
      </w:r>
      <w:proofErr w:type="spellStart"/>
      <w:r w:rsidRPr="00D61038">
        <w:rPr>
          <w:sz w:val="18"/>
          <w:szCs w:val="18"/>
        </w:rPr>
        <w:t>أثناء</w:t>
      </w:r>
      <w:proofErr w:type="spellEnd"/>
      <w:r w:rsidRPr="00D61038">
        <w:rPr>
          <w:sz w:val="18"/>
          <w:szCs w:val="18"/>
        </w:rPr>
        <w:t xml:space="preserve"> </w:t>
      </w:r>
      <w:proofErr w:type="spellStart"/>
      <w:r w:rsidRPr="00D61038">
        <w:rPr>
          <w:sz w:val="18"/>
          <w:szCs w:val="18"/>
        </w:rPr>
        <w:t>النقل</w:t>
      </w:r>
      <w:proofErr w:type="spellEnd"/>
      <w:r w:rsidRPr="00D61038">
        <w:rPr>
          <w:sz w:val="18"/>
          <w:szCs w:val="18"/>
        </w:rPr>
        <w:t xml:space="preserve"> </w:t>
      </w:r>
      <w:proofErr w:type="spellStart"/>
      <w:r w:rsidRPr="00D61038">
        <w:rPr>
          <w:sz w:val="18"/>
          <w:szCs w:val="18"/>
        </w:rPr>
        <w:t>وأثناء</w:t>
      </w:r>
      <w:proofErr w:type="spellEnd"/>
      <w:r w:rsidRPr="00D61038">
        <w:rPr>
          <w:sz w:val="18"/>
          <w:szCs w:val="18"/>
        </w:rPr>
        <w:t xml:space="preserve"> </w:t>
      </w:r>
      <w:proofErr w:type="spellStart"/>
      <w:r w:rsidRPr="00D61038">
        <w:rPr>
          <w:sz w:val="18"/>
          <w:szCs w:val="18"/>
        </w:rPr>
        <w:t>التخزين</w:t>
      </w:r>
      <w:proofErr w:type="spellEnd"/>
      <w:r w:rsidRPr="00D61038">
        <w:rPr>
          <w:sz w:val="18"/>
          <w:szCs w:val="18"/>
        </w:rPr>
        <w:t xml:space="preserve"> </w:t>
      </w:r>
      <w:proofErr w:type="spellStart"/>
      <w:r w:rsidRPr="00D61038">
        <w:rPr>
          <w:sz w:val="18"/>
          <w:szCs w:val="18"/>
        </w:rPr>
        <w:t>لمنع</w:t>
      </w:r>
      <w:proofErr w:type="spellEnd"/>
      <w:r w:rsidRPr="00D61038">
        <w:rPr>
          <w:sz w:val="18"/>
          <w:szCs w:val="18"/>
        </w:rPr>
        <w:t xml:space="preserve"> </w:t>
      </w:r>
      <w:proofErr w:type="spellStart"/>
      <w:r w:rsidRPr="00D61038">
        <w:rPr>
          <w:sz w:val="18"/>
          <w:szCs w:val="18"/>
        </w:rPr>
        <w:t>أي</w:t>
      </w:r>
      <w:proofErr w:type="spellEnd"/>
      <w:r w:rsidRPr="00D61038">
        <w:rPr>
          <w:sz w:val="18"/>
          <w:szCs w:val="18"/>
        </w:rPr>
        <w:t xml:space="preserve"> </w:t>
      </w:r>
      <w:proofErr w:type="spellStart"/>
      <w:r w:rsidRPr="00D61038">
        <w:rPr>
          <w:sz w:val="18"/>
          <w:szCs w:val="18"/>
        </w:rPr>
        <w:t>وصول</w:t>
      </w:r>
      <w:proofErr w:type="spellEnd"/>
      <w:r w:rsidRPr="00D61038">
        <w:rPr>
          <w:sz w:val="18"/>
          <w:szCs w:val="18"/>
        </w:rPr>
        <w:t xml:space="preserve"> </w:t>
      </w:r>
      <w:proofErr w:type="spellStart"/>
      <w:r w:rsidRPr="00D61038">
        <w:rPr>
          <w:sz w:val="18"/>
          <w:szCs w:val="18"/>
        </w:rPr>
        <w:t>غير</w:t>
      </w:r>
      <w:proofErr w:type="spellEnd"/>
      <w:r w:rsidRPr="00D61038">
        <w:rPr>
          <w:sz w:val="18"/>
          <w:szCs w:val="18"/>
        </w:rPr>
        <w:t xml:space="preserve"> </w:t>
      </w:r>
      <w:proofErr w:type="spellStart"/>
      <w:r w:rsidRPr="00D61038">
        <w:rPr>
          <w:sz w:val="18"/>
          <w:szCs w:val="18"/>
        </w:rPr>
        <w:t>مصرح</w:t>
      </w:r>
      <w:proofErr w:type="spellEnd"/>
      <w:r w:rsidRPr="00D61038">
        <w:rPr>
          <w:sz w:val="18"/>
          <w:szCs w:val="18"/>
        </w:rPr>
        <w:t xml:space="preserve"> </w:t>
      </w:r>
      <w:proofErr w:type="spellStart"/>
      <w:r w:rsidRPr="00D61038">
        <w:rPr>
          <w:sz w:val="18"/>
          <w:szCs w:val="18"/>
        </w:rPr>
        <w:t>به</w:t>
      </w:r>
      <w:proofErr w:type="spellEnd"/>
    </w:p>
    <w:p w14:paraId="60CBE130" w14:textId="77777777" w:rsidR="008A143D" w:rsidRPr="00D61038" w:rsidRDefault="00103580" w:rsidP="00D61038">
      <w:pPr>
        <w:bidi/>
        <w:rPr>
          <w:sz w:val="18"/>
          <w:szCs w:val="18"/>
        </w:rPr>
      </w:pPr>
      <w:proofErr w:type="spellStart"/>
      <w:r w:rsidRPr="00D61038">
        <w:rPr>
          <w:sz w:val="18"/>
          <w:szCs w:val="18"/>
        </w:rPr>
        <w:t>الخطوة</w:t>
      </w:r>
      <w:proofErr w:type="spellEnd"/>
      <w:r w:rsidRPr="00D61038">
        <w:rPr>
          <w:sz w:val="18"/>
          <w:szCs w:val="18"/>
        </w:rPr>
        <w:t xml:space="preserve"> 3: </w:t>
      </w:r>
      <w:proofErr w:type="spellStart"/>
      <w:r w:rsidRPr="00D61038">
        <w:rPr>
          <w:sz w:val="18"/>
          <w:szCs w:val="18"/>
        </w:rPr>
        <w:t>التخزين</w:t>
      </w:r>
      <w:proofErr w:type="spellEnd"/>
      <w:r w:rsidRPr="00D61038">
        <w:rPr>
          <w:sz w:val="18"/>
          <w:szCs w:val="18"/>
        </w:rPr>
        <w:t xml:space="preserve"> </w:t>
      </w:r>
      <w:proofErr w:type="spellStart"/>
      <w:r w:rsidRPr="00D61038">
        <w:rPr>
          <w:sz w:val="18"/>
          <w:szCs w:val="18"/>
        </w:rPr>
        <w:t>خارج</w:t>
      </w:r>
      <w:proofErr w:type="spellEnd"/>
      <w:r w:rsidRPr="00D61038">
        <w:rPr>
          <w:sz w:val="18"/>
          <w:szCs w:val="18"/>
        </w:rPr>
        <w:t xml:space="preserve"> </w:t>
      </w:r>
      <w:proofErr w:type="spellStart"/>
      <w:r w:rsidRPr="00D61038">
        <w:rPr>
          <w:sz w:val="18"/>
          <w:szCs w:val="18"/>
        </w:rPr>
        <w:t>المقر</w:t>
      </w:r>
      <w:proofErr w:type="spellEnd"/>
      <w:r w:rsidR="00990900" w:rsidRPr="00D61038">
        <w:rPr>
          <w:rFonts w:hint="cs"/>
          <w:sz w:val="18"/>
          <w:szCs w:val="18"/>
          <w:rtl/>
        </w:rPr>
        <w:t xml:space="preserve"> </w:t>
      </w:r>
      <w:r w:rsidR="00990900" w:rsidRPr="00D61038">
        <w:rPr>
          <w:sz w:val="18"/>
          <w:szCs w:val="18"/>
        </w:rPr>
        <w:t>(Off-site Storage</w:t>
      </w:r>
      <w:r w:rsidR="00990900" w:rsidRPr="00D61038">
        <w:rPr>
          <w:rFonts w:hint="cs"/>
          <w:sz w:val="18"/>
          <w:szCs w:val="18"/>
          <w:rtl/>
        </w:rPr>
        <w:t xml:space="preserve">: </w:t>
      </w:r>
      <w:r w:rsidRPr="00D61038">
        <w:rPr>
          <w:sz w:val="18"/>
          <w:szCs w:val="18"/>
        </w:rPr>
        <w:t xml:space="preserve"> </w:t>
      </w:r>
      <w:proofErr w:type="spellStart"/>
      <w:r w:rsidRPr="00D61038">
        <w:rPr>
          <w:sz w:val="18"/>
          <w:szCs w:val="18"/>
        </w:rPr>
        <w:t>يتم</w:t>
      </w:r>
      <w:proofErr w:type="spellEnd"/>
      <w:r w:rsidRPr="00D61038">
        <w:rPr>
          <w:sz w:val="18"/>
          <w:szCs w:val="18"/>
        </w:rPr>
        <w:t xml:space="preserve"> </w:t>
      </w:r>
      <w:proofErr w:type="spellStart"/>
      <w:r w:rsidRPr="00D61038">
        <w:rPr>
          <w:sz w:val="18"/>
          <w:szCs w:val="18"/>
        </w:rPr>
        <w:t>نقل</w:t>
      </w:r>
      <w:proofErr w:type="spellEnd"/>
      <w:r w:rsidRPr="00D61038">
        <w:rPr>
          <w:sz w:val="18"/>
          <w:szCs w:val="18"/>
        </w:rPr>
        <w:t xml:space="preserve"> </w:t>
      </w:r>
      <w:proofErr w:type="spellStart"/>
      <w:r w:rsidRPr="00D61038">
        <w:rPr>
          <w:sz w:val="18"/>
          <w:szCs w:val="18"/>
        </w:rPr>
        <w:t>وتخزين</w:t>
      </w:r>
      <w:proofErr w:type="spellEnd"/>
      <w:r w:rsidRPr="00D61038">
        <w:rPr>
          <w:sz w:val="18"/>
          <w:szCs w:val="18"/>
        </w:rPr>
        <w:t xml:space="preserve"> </w:t>
      </w:r>
      <w:proofErr w:type="spellStart"/>
      <w:r w:rsidRPr="00D61038">
        <w:rPr>
          <w:sz w:val="18"/>
          <w:szCs w:val="18"/>
        </w:rPr>
        <w:t>نسخة</w:t>
      </w:r>
      <w:proofErr w:type="spellEnd"/>
      <w:r w:rsidRPr="00D61038">
        <w:rPr>
          <w:sz w:val="18"/>
          <w:szCs w:val="18"/>
        </w:rPr>
        <w:t xml:space="preserve"> </w:t>
      </w:r>
      <w:proofErr w:type="spellStart"/>
      <w:r w:rsidRPr="00D61038">
        <w:rPr>
          <w:sz w:val="18"/>
          <w:szCs w:val="18"/>
        </w:rPr>
        <w:t>مشفرة</w:t>
      </w:r>
      <w:proofErr w:type="spellEnd"/>
      <w:r w:rsidRPr="00D61038">
        <w:rPr>
          <w:sz w:val="18"/>
          <w:szCs w:val="18"/>
        </w:rPr>
        <w:t xml:space="preserve"> </w:t>
      </w:r>
      <w:proofErr w:type="spellStart"/>
      <w:r w:rsidRPr="00D61038">
        <w:rPr>
          <w:sz w:val="18"/>
          <w:szCs w:val="18"/>
        </w:rPr>
        <w:t>إلكترونياً</w:t>
      </w:r>
      <w:proofErr w:type="spellEnd"/>
      <w:r w:rsidRPr="00D61038">
        <w:rPr>
          <w:sz w:val="18"/>
          <w:szCs w:val="18"/>
        </w:rPr>
        <w:t xml:space="preserve"> </w:t>
      </w:r>
      <w:proofErr w:type="spellStart"/>
      <w:r w:rsidRPr="00D61038">
        <w:rPr>
          <w:sz w:val="18"/>
          <w:szCs w:val="18"/>
        </w:rPr>
        <w:t>بشكل</w:t>
      </w:r>
      <w:proofErr w:type="spellEnd"/>
      <w:r w:rsidRPr="00D61038">
        <w:rPr>
          <w:sz w:val="18"/>
          <w:szCs w:val="18"/>
        </w:rPr>
        <w:t xml:space="preserve"> </w:t>
      </w:r>
      <w:proofErr w:type="spellStart"/>
      <w:r w:rsidRPr="00D61038">
        <w:rPr>
          <w:sz w:val="18"/>
          <w:szCs w:val="18"/>
        </w:rPr>
        <w:t>متزامن</w:t>
      </w:r>
      <w:proofErr w:type="spellEnd"/>
      <w:r w:rsidRPr="00D61038">
        <w:rPr>
          <w:sz w:val="18"/>
          <w:szCs w:val="18"/>
        </w:rPr>
        <w:t xml:space="preserve"> </w:t>
      </w:r>
      <w:proofErr w:type="spellStart"/>
      <w:r w:rsidRPr="00D61038">
        <w:rPr>
          <w:sz w:val="18"/>
          <w:szCs w:val="18"/>
        </w:rPr>
        <w:t>وآمن</w:t>
      </w:r>
      <w:proofErr w:type="spellEnd"/>
      <w:r w:rsidRPr="00D61038">
        <w:rPr>
          <w:sz w:val="18"/>
          <w:szCs w:val="18"/>
        </w:rPr>
        <w:t xml:space="preserve"> </w:t>
      </w:r>
      <w:proofErr w:type="spellStart"/>
      <w:r w:rsidRPr="00D61038">
        <w:rPr>
          <w:sz w:val="18"/>
          <w:szCs w:val="18"/>
        </w:rPr>
        <w:t>عبر</w:t>
      </w:r>
      <w:proofErr w:type="spellEnd"/>
      <w:r w:rsidRPr="00D61038">
        <w:rPr>
          <w:sz w:val="18"/>
          <w:szCs w:val="18"/>
        </w:rPr>
        <w:t xml:space="preserve"> </w:t>
      </w:r>
      <w:proofErr w:type="spellStart"/>
      <w:r w:rsidRPr="00D61038">
        <w:rPr>
          <w:sz w:val="18"/>
          <w:szCs w:val="18"/>
        </w:rPr>
        <w:t>خطوط</w:t>
      </w:r>
      <w:proofErr w:type="spellEnd"/>
      <w:r w:rsidRPr="00D61038">
        <w:rPr>
          <w:sz w:val="18"/>
          <w:szCs w:val="18"/>
        </w:rPr>
        <w:t xml:space="preserve"> </w:t>
      </w:r>
      <w:proofErr w:type="spellStart"/>
      <w:r w:rsidRPr="00D61038">
        <w:rPr>
          <w:sz w:val="18"/>
          <w:szCs w:val="18"/>
        </w:rPr>
        <w:t>الربط</w:t>
      </w:r>
      <w:proofErr w:type="spellEnd"/>
      <w:r w:rsidRPr="00D61038">
        <w:rPr>
          <w:sz w:val="18"/>
          <w:szCs w:val="18"/>
        </w:rPr>
        <w:t xml:space="preserve"> </w:t>
      </w:r>
      <w:proofErr w:type="spellStart"/>
      <w:r w:rsidRPr="00D61038">
        <w:rPr>
          <w:sz w:val="18"/>
          <w:szCs w:val="18"/>
        </w:rPr>
        <w:t>المزدوجة</w:t>
      </w:r>
      <w:proofErr w:type="spellEnd"/>
      <w:r w:rsidRPr="00D61038">
        <w:rPr>
          <w:sz w:val="18"/>
          <w:szCs w:val="18"/>
        </w:rPr>
        <w:t xml:space="preserve"> </w:t>
      </w:r>
      <w:proofErr w:type="spellStart"/>
      <w:proofErr w:type="gramStart"/>
      <w:r w:rsidRPr="00D61038">
        <w:rPr>
          <w:sz w:val="18"/>
          <w:szCs w:val="18"/>
        </w:rPr>
        <w:t>إلى</w:t>
      </w:r>
      <w:proofErr w:type="spellEnd"/>
      <w:r w:rsidRPr="00D61038">
        <w:rPr>
          <w:sz w:val="18"/>
          <w:szCs w:val="18"/>
        </w:rPr>
        <w:t xml:space="preserve"> </w:t>
      </w:r>
      <w:r w:rsidR="00990900" w:rsidRPr="00D61038">
        <w:rPr>
          <w:rFonts w:hint="cs"/>
          <w:sz w:val="18"/>
          <w:szCs w:val="18"/>
          <w:rtl/>
        </w:rPr>
        <w:t xml:space="preserve"> </w:t>
      </w:r>
      <w:proofErr w:type="spellStart"/>
      <w:r w:rsidRPr="00D61038">
        <w:rPr>
          <w:sz w:val="18"/>
          <w:szCs w:val="18"/>
        </w:rPr>
        <w:t>خوادم</w:t>
      </w:r>
      <w:proofErr w:type="spellEnd"/>
      <w:proofErr w:type="gram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في</w:t>
      </w:r>
      <w:proofErr w:type="spellEnd"/>
      <w:r w:rsidRPr="00D61038">
        <w:rPr>
          <w:sz w:val="18"/>
          <w:szCs w:val="18"/>
        </w:rPr>
        <w:t xml:space="preserve"> </w:t>
      </w:r>
      <w:proofErr w:type="spellStart"/>
      <w:r w:rsidRPr="00D61038">
        <w:rPr>
          <w:sz w:val="18"/>
          <w:szCs w:val="18"/>
        </w:rPr>
        <w:t>مركز</w:t>
      </w:r>
      <w:proofErr w:type="spellEnd"/>
      <w:r w:rsidRPr="00D61038">
        <w:rPr>
          <w:sz w:val="18"/>
          <w:szCs w:val="18"/>
        </w:rPr>
        <w:t xml:space="preserve"> التعافي من الكوارث (DRC) بجدة (Veritas </w:t>
      </w:r>
      <w:proofErr w:type="gramStart"/>
      <w:r w:rsidRPr="00D61038">
        <w:rPr>
          <w:sz w:val="18"/>
          <w:szCs w:val="18"/>
        </w:rPr>
        <w:t>NetBackup)،</w:t>
      </w:r>
      <w:proofErr w:type="gramEnd"/>
      <w:r w:rsidRPr="00D61038">
        <w:rPr>
          <w:sz w:val="18"/>
          <w:szCs w:val="18"/>
        </w:rPr>
        <w:t xml:space="preserve"> </w:t>
      </w:r>
      <w:proofErr w:type="spellStart"/>
      <w:r w:rsidRPr="00D61038">
        <w:rPr>
          <w:sz w:val="18"/>
          <w:szCs w:val="18"/>
        </w:rPr>
        <w:t>مع</w:t>
      </w:r>
      <w:proofErr w:type="spellEnd"/>
      <w:r w:rsidRPr="00D61038">
        <w:rPr>
          <w:sz w:val="18"/>
          <w:szCs w:val="18"/>
        </w:rPr>
        <w:t xml:space="preserve"> </w:t>
      </w:r>
      <w:proofErr w:type="spellStart"/>
      <w:r w:rsidRPr="00D61038">
        <w:rPr>
          <w:sz w:val="18"/>
          <w:szCs w:val="18"/>
        </w:rPr>
        <w:t>حفظ</w:t>
      </w:r>
      <w:proofErr w:type="spellEnd"/>
      <w:r w:rsidRPr="00D61038">
        <w:rPr>
          <w:sz w:val="18"/>
          <w:szCs w:val="18"/>
        </w:rPr>
        <w:t xml:space="preserve"> </w:t>
      </w:r>
      <w:proofErr w:type="spellStart"/>
      <w:r w:rsidRPr="00D61038">
        <w:rPr>
          <w:sz w:val="18"/>
          <w:szCs w:val="18"/>
        </w:rPr>
        <w:t>أشرطة</w:t>
      </w:r>
      <w:proofErr w:type="spellEnd"/>
      <w:r w:rsidRPr="00D61038">
        <w:rPr>
          <w:sz w:val="18"/>
          <w:szCs w:val="18"/>
        </w:rPr>
        <w:t xml:space="preserve"> </w:t>
      </w:r>
      <w:proofErr w:type="spellStart"/>
      <w:r w:rsidRPr="00D61038">
        <w:rPr>
          <w:sz w:val="18"/>
          <w:szCs w:val="18"/>
        </w:rPr>
        <w:t>النسخ</w:t>
      </w:r>
      <w:proofErr w:type="spellEnd"/>
      <w:r w:rsidRPr="00D61038">
        <w:rPr>
          <w:sz w:val="18"/>
          <w:szCs w:val="18"/>
        </w:rPr>
        <w:t xml:space="preserve"> </w:t>
      </w:r>
      <w:proofErr w:type="spellStart"/>
      <w:r w:rsidRPr="00D61038">
        <w:rPr>
          <w:sz w:val="18"/>
          <w:szCs w:val="18"/>
        </w:rPr>
        <w:t>الاحتياطي</w:t>
      </w:r>
      <w:proofErr w:type="spellEnd"/>
      <w:r w:rsidRPr="00D61038">
        <w:rPr>
          <w:sz w:val="18"/>
          <w:szCs w:val="18"/>
        </w:rPr>
        <w:t xml:space="preserve"> </w:t>
      </w:r>
      <w:proofErr w:type="spellStart"/>
      <w:r w:rsidRPr="00D61038">
        <w:rPr>
          <w:sz w:val="18"/>
          <w:szCs w:val="18"/>
        </w:rPr>
        <w:t>المادية</w:t>
      </w:r>
      <w:proofErr w:type="spellEnd"/>
      <w:r w:rsidRPr="00D61038">
        <w:rPr>
          <w:sz w:val="18"/>
          <w:szCs w:val="18"/>
        </w:rPr>
        <w:t xml:space="preserve"> </w:t>
      </w:r>
      <w:proofErr w:type="spellStart"/>
      <w:r w:rsidRPr="00D61038">
        <w:rPr>
          <w:sz w:val="18"/>
          <w:szCs w:val="18"/>
        </w:rPr>
        <w:t>في</w:t>
      </w:r>
      <w:proofErr w:type="spellEnd"/>
      <w:r w:rsidRPr="00D61038">
        <w:rPr>
          <w:sz w:val="18"/>
          <w:szCs w:val="18"/>
        </w:rPr>
        <w:t xml:space="preserve"> </w:t>
      </w:r>
      <w:proofErr w:type="spellStart"/>
      <w:r w:rsidRPr="00D61038">
        <w:rPr>
          <w:sz w:val="18"/>
          <w:szCs w:val="18"/>
        </w:rPr>
        <w:t>خزائن</w:t>
      </w:r>
      <w:proofErr w:type="spellEnd"/>
      <w:r w:rsidRPr="00D61038">
        <w:rPr>
          <w:sz w:val="18"/>
          <w:szCs w:val="18"/>
        </w:rPr>
        <w:t xml:space="preserve"> </w:t>
      </w:r>
      <w:proofErr w:type="spellStart"/>
      <w:r w:rsidRPr="00D61038">
        <w:rPr>
          <w:sz w:val="18"/>
          <w:szCs w:val="18"/>
        </w:rPr>
        <w:t>مقاومة</w:t>
      </w:r>
      <w:proofErr w:type="spellEnd"/>
      <w:r w:rsidRPr="00D61038">
        <w:rPr>
          <w:sz w:val="18"/>
          <w:szCs w:val="18"/>
        </w:rPr>
        <w:t xml:space="preserve"> </w:t>
      </w:r>
      <w:proofErr w:type="spellStart"/>
      <w:r w:rsidRPr="00D61038">
        <w:rPr>
          <w:sz w:val="18"/>
          <w:szCs w:val="18"/>
        </w:rPr>
        <w:t>للحريق</w:t>
      </w:r>
      <w:proofErr w:type="spellEnd"/>
    </w:p>
    <w:p w14:paraId="088AC86E" w14:textId="77777777" w:rsidR="008A143D" w:rsidRPr="00D61038" w:rsidRDefault="00103580" w:rsidP="00D61038">
      <w:pPr>
        <w:bidi/>
        <w:rPr>
          <w:sz w:val="18"/>
          <w:szCs w:val="18"/>
        </w:rPr>
      </w:pPr>
      <w:proofErr w:type="spellStart"/>
      <w:r w:rsidRPr="00D61038">
        <w:rPr>
          <w:sz w:val="18"/>
          <w:szCs w:val="18"/>
        </w:rPr>
        <w:lastRenderedPageBreak/>
        <w:t>الخطوة</w:t>
      </w:r>
      <w:proofErr w:type="spellEnd"/>
      <w:r w:rsidRPr="00D61038">
        <w:rPr>
          <w:sz w:val="18"/>
          <w:szCs w:val="18"/>
        </w:rPr>
        <w:t xml:space="preserve"> 4: </w:t>
      </w:r>
      <w:proofErr w:type="spellStart"/>
      <w:r w:rsidRPr="00D61038">
        <w:rPr>
          <w:sz w:val="18"/>
          <w:szCs w:val="18"/>
        </w:rPr>
        <w:t>اختبار</w:t>
      </w:r>
      <w:proofErr w:type="spellEnd"/>
      <w:r w:rsidRPr="00D61038">
        <w:rPr>
          <w:sz w:val="18"/>
          <w:szCs w:val="18"/>
        </w:rPr>
        <w:t xml:space="preserve"> </w:t>
      </w:r>
      <w:proofErr w:type="spellStart"/>
      <w:r w:rsidRPr="00D61038">
        <w:rPr>
          <w:sz w:val="18"/>
          <w:szCs w:val="18"/>
        </w:rPr>
        <w:t>استعادة</w:t>
      </w:r>
      <w:proofErr w:type="spellEnd"/>
      <w:r w:rsidRPr="00D61038">
        <w:rPr>
          <w:sz w:val="18"/>
          <w:szCs w:val="18"/>
        </w:rPr>
        <w:t xml:space="preserve"> </w:t>
      </w:r>
      <w:proofErr w:type="spellStart"/>
      <w:r w:rsidRPr="00D61038">
        <w:rPr>
          <w:sz w:val="18"/>
          <w:szCs w:val="18"/>
        </w:rPr>
        <w:t>البيانات</w:t>
      </w:r>
      <w:proofErr w:type="spellEnd"/>
      <w:r w:rsidR="00990900" w:rsidRPr="00D61038">
        <w:rPr>
          <w:rFonts w:hint="cs"/>
          <w:sz w:val="18"/>
          <w:szCs w:val="18"/>
          <w:rtl/>
        </w:rPr>
        <w:t xml:space="preserve"> </w:t>
      </w:r>
      <w:r w:rsidR="00990900" w:rsidRPr="00D61038">
        <w:rPr>
          <w:sz w:val="18"/>
          <w:szCs w:val="18"/>
        </w:rPr>
        <w:t>(Restore Testing)</w:t>
      </w:r>
      <w:r w:rsidR="00990900" w:rsidRPr="00D61038">
        <w:rPr>
          <w:rFonts w:hint="cs"/>
          <w:sz w:val="18"/>
          <w:szCs w:val="18"/>
          <w:rtl/>
        </w:rPr>
        <w:t xml:space="preserve">: </w:t>
      </w:r>
      <w:r w:rsidRPr="00D61038">
        <w:rPr>
          <w:sz w:val="18"/>
          <w:szCs w:val="18"/>
        </w:rPr>
        <w:t xml:space="preserve"> </w:t>
      </w:r>
      <w:proofErr w:type="spellStart"/>
      <w:r w:rsidRPr="00D61038">
        <w:rPr>
          <w:sz w:val="18"/>
          <w:szCs w:val="18"/>
        </w:rPr>
        <w:t>يتم</w:t>
      </w:r>
      <w:proofErr w:type="spellEnd"/>
      <w:r w:rsidRPr="00D61038">
        <w:rPr>
          <w:sz w:val="18"/>
          <w:szCs w:val="18"/>
        </w:rPr>
        <w:t xml:space="preserve"> </w:t>
      </w:r>
      <w:proofErr w:type="spellStart"/>
      <w:r w:rsidRPr="00D61038">
        <w:rPr>
          <w:sz w:val="18"/>
          <w:szCs w:val="18"/>
        </w:rPr>
        <w:t>إجراء</w:t>
      </w:r>
      <w:proofErr w:type="spellEnd"/>
      <w:r w:rsidRPr="00D61038">
        <w:rPr>
          <w:sz w:val="18"/>
          <w:szCs w:val="18"/>
        </w:rPr>
        <w:t xml:space="preserve"> </w:t>
      </w:r>
      <w:proofErr w:type="spellStart"/>
      <w:r w:rsidRPr="00D61038">
        <w:rPr>
          <w:sz w:val="18"/>
          <w:szCs w:val="18"/>
        </w:rPr>
        <w:t>اختبار</w:t>
      </w:r>
      <w:proofErr w:type="spellEnd"/>
      <w:r w:rsidRPr="00D61038">
        <w:rPr>
          <w:sz w:val="18"/>
          <w:szCs w:val="18"/>
        </w:rPr>
        <w:t xml:space="preserve"> </w:t>
      </w:r>
      <w:proofErr w:type="spellStart"/>
      <w:r w:rsidRPr="00D61038">
        <w:rPr>
          <w:sz w:val="18"/>
          <w:szCs w:val="18"/>
        </w:rPr>
        <w:t>استرجاع</w:t>
      </w:r>
      <w:proofErr w:type="spellEnd"/>
      <w:r w:rsidRPr="00D61038">
        <w:rPr>
          <w:sz w:val="18"/>
          <w:szCs w:val="18"/>
        </w:rPr>
        <w:t xml:space="preserve"> </w:t>
      </w:r>
      <w:proofErr w:type="spellStart"/>
      <w:r w:rsidRPr="00D61038">
        <w:rPr>
          <w:sz w:val="18"/>
          <w:szCs w:val="18"/>
        </w:rPr>
        <w:t>تجريبي</w:t>
      </w:r>
      <w:proofErr w:type="spellEnd"/>
      <w:r w:rsidRPr="00D61038">
        <w:rPr>
          <w:sz w:val="18"/>
          <w:szCs w:val="18"/>
        </w:rPr>
        <w:t xml:space="preserve"> (Restore Test) </w:t>
      </w:r>
      <w:proofErr w:type="spellStart"/>
      <w:r w:rsidRPr="00D61038">
        <w:rPr>
          <w:sz w:val="18"/>
          <w:szCs w:val="18"/>
        </w:rPr>
        <w:t>للبيانات</w:t>
      </w:r>
      <w:proofErr w:type="spellEnd"/>
      <w:r w:rsidRPr="00D61038">
        <w:rPr>
          <w:sz w:val="18"/>
          <w:szCs w:val="18"/>
        </w:rPr>
        <w:t xml:space="preserve"> شهرياً للتحقق من سلامة النسخ وقابلية استعادة الأنظمة المصرفية ضمن أزمنة التعافي المعتمدة (RTO و RPO)</w:t>
      </w:r>
      <w:r w:rsidR="00990900" w:rsidRPr="00D61038">
        <w:rPr>
          <w:rFonts w:hint="cs"/>
          <w:sz w:val="18"/>
          <w:szCs w:val="18"/>
          <w:rtl/>
        </w:rPr>
        <w:t>.</w:t>
      </w:r>
    </w:p>
    <w:p w14:paraId="4F37DD35" w14:textId="77777777" w:rsidR="008A143D" w:rsidRPr="00D61038" w:rsidRDefault="00103580" w:rsidP="00D61038">
      <w:pPr>
        <w:bidi/>
        <w:rPr>
          <w:sz w:val="18"/>
          <w:szCs w:val="18"/>
        </w:rPr>
      </w:pPr>
      <w:proofErr w:type="spellStart"/>
      <w:r w:rsidRPr="00D61038">
        <w:rPr>
          <w:sz w:val="18"/>
          <w:szCs w:val="18"/>
        </w:rPr>
        <w:t>الضوابط</w:t>
      </w:r>
      <w:proofErr w:type="spellEnd"/>
      <w:r w:rsidRPr="00D61038">
        <w:rPr>
          <w:sz w:val="18"/>
          <w:szCs w:val="18"/>
        </w:rPr>
        <w:t xml:space="preserve"> </w:t>
      </w:r>
      <w:proofErr w:type="spellStart"/>
      <w:r w:rsidRPr="00D61038">
        <w:rPr>
          <w:sz w:val="18"/>
          <w:szCs w:val="18"/>
        </w:rPr>
        <w:t>الأمنية</w:t>
      </w:r>
      <w:proofErr w:type="spellEnd"/>
      <w:r w:rsidRPr="00D61038">
        <w:rPr>
          <w:sz w:val="18"/>
          <w:szCs w:val="18"/>
        </w:rPr>
        <w:t xml:space="preserve"> (Security Controls)</w:t>
      </w:r>
      <w:r w:rsidR="00990900" w:rsidRPr="00D61038">
        <w:rPr>
          <w:sz w:val="18"/>
          <w:szCs w:val="18"/>
        </w:rPr>
        <w:t xml:space="preserve"> 5.</w:t>
      </w:r>
    </w:p>
    <w:p w14:paraId="2D2E0B67" w14:textId="77777777" w:rsidR="008A143D" w:rsidRPr="00D61038" w:rsidRDefault="00103580" w:rsidP="00D61038">
      <w:pPr>
        <w:pStyle w:val="a0"/>
        <w:bidi/>
        <w:rPr>
          <w:sz w:val="18"/>
          <w:szCs w:val="18"/>
        </w:rPr>
      </w:pPr>
      <w:r w:rsidRPr="00D61038">
        <w:rPr>
          <w:sz w:val="18"/>
          <w:szCs w:val="18"/>
        </w:rPr>
        <w:t>الأمن المادي والوصول: تقييد الوصول لغرف أجهزة النسخ الاحتياطي ووحدات التخزين بمركز البيانات بالبطاقات الذكية والبصمة البيومترية.</w:t>
      </w:r>
    </w:p>
    <w:p w14:paraId="5A783D64" w14:textId="77777777" w:rsidR="008A143D" w:rsidRPr="00D61038" w:rsidRDefault="00103580" w:rsidP="00D61038">
      <w:pPr>
        <w:pStyle w:val="a0"/>
        <w:bidi/>
        <w:rPr>
          <w:sz w:val="18"/>
          <w:szCs w:val="18"/>
        </w:rPr>
      </w:pPr>
      <w:r w:rsidRPr="00D61038">
        <w:rPr>
          <w:sz w:val="18"/>
          <w:szCs w:val="18"/>
        </w:rPr>
        <w:t>إدارة الصلاحيات: تطبيق مبدأ الصلاحيات الدنيا؛ حيث تقتصر صلاحية إدارة وتعديل خطط النسخ الاحتياطي على مسؤولي التخزين المعتمدين فقط.</w:t>
      </w:r>
    </w:p>
    <w:p w14:paraId="51D81066" w14:textId="77777777" w:rsidR="008A143D" w:rsidRPr="00D61038" w:rsidRDefault="00103580" w:rsidP="00D61038">
      <w:pPr>
        <w:pStyle w:val="a0"/>
        <w:bidi/>
        <w:rPr>
          <w:sz w:val="18"/>
          <w:szCs w:val="18"/>
        </w:rPr>
      </w:pPr>
      <w:r w:rsidRPr="00D61038">
        <w:rPr>
          <w:sz w:val="18"/>
          <w:szCs w:val="18"/>
        </w:rPr>
        <w:t xml:space="preserve">حماية من </w:t>
      </w:r>
      <w:proofErr w:type="spellStart"/>
      <w:r w:rsidRPr="00D61038">
        <w:rPr>
          <w:sz w:val="18"/>
          <w:szCs w:val="18"/>
        </w:rPr>
        <w:t>الفدية</w:t>
      </w:r>
      <w:proofErr w:type="spellEnd"/>
      <w:r w:rsidRPr="00D61038">
        <w:rPr>
          <w:sz w:val="18"/>
          <w:szCs w:val="18"/>
        </w:rPr>
        <w:t xml:space="preserve">: </w:t>
      </w:r>
      <w:proofErr w:type="spellStart"/>
      <w:r w:rsidRPr="00D61038">
        <w:rPr>
          <w:sz w:val="18"/>
          <w:szCs w:val="18"/>
        </w:rPr>
        <w:t>حفظ</w:t>
      </w:r>
      <w:proofErr w:type="spellEnd"/>
      <w:r w:rsidRPr="00D61038">
        <w:rPr>
          <w:sz w:val="18"/>
          <w:szCs w:val="18"/>
        </w:rPr>
        <w:t xml:space="preserve"> </w:t>
      </w:r>
      <w:proofErr w:type="spellStart"/>
      <w:r w:rsidRPr="00D61038">
        <w:rPr>
          <w:sz w:val="18"/>
          <w:szCs w:val="18"/>
        </w:rPr>
        <w:t>نسخة</w:t>
      </w:r>
      <w:proofErr w:type="spellEnd"/>
      <w:r w:rsidRPr="00D61038">
        <w:rPr>
          <w:sz w:val="18"/>
          <w:szCs w:val="18"/>
        </w:rPr>
        <w:t xml:space="preserve"> </w:t>
      </w:r>
      <w:proofErr w:type="spellStart"/>
      <w:r w:rsidRPr="00D61038">
        <w:rPr>
          <w:sz w:val="18"/>
          <w:szCs w:val="18"/>
        </w:rPr>
        <w:t>احتياطية</w:t>
      </w:r>
      <w:proofErr w:type="spellEnd"/>
      <w:r w:rsidRPr="00D61038">
        <w:rPr>
          <w:sz w:val="18"/>
          <w:szCs w:val="18"/>
        </w:rPr>
        <w:t xml:space="preserve"> </w:t>
      </w:r>
      <w:proofErr w:type="spellStart"/>
      <w:r w:rsidRPr="00D61038">
        <w:rPr>
          <w:sz w:val="18"/>
          <w:szCs w:val="18"/>
        </w:rPr>
        <w:t>غير</w:t>
      </w:r>
      <w:proofErr w:type="spellEnd"/>
      <w:r w:rsidRPr="00D61038">
        <w:rPr>
          <w:sz w:val="18"/>
          <w:szCs w:val="18"/>
        </w:rPr>
        <w:t xml:space="preserve"> </w:t>
      </w:r>
      <w:proofErr w:type="spellStart"/>
      <w:r w:rsidRPr="00D61038">
        <w:rPr>
          <w:sz w:val="18"/>
          <w:szCs w:val="18"/>
        </w:rPr>
        <w:t>قابلة</w:t>
      </w:r>
      <w:proofErr w:type="spellEnd"/>
      <w:r w:rsidRPr="00D61038">
        <w:rPr>
          <w:sz w:val="18"/>
          <w:szCs w:val="18"/>
        </w:rPr>
        <w:t xml:space="preserve"> </w:t>
      </w:r>
      <w:proofErr w:type="spellStart"/>
      <w:r w:rsidRPr="00D61038">
        <w:rPr>
          <w:sz w:val="18"/>
          <w:szCs w:val="18"/>
        </w:rPr>
        <w:t>للتعديل</w:t>
      </w:r>
      <w:proofErr w:type="spellEnd"/>
      <w:r w:rsidRPr="00D61038">
        <w:rPr>
          <w:sz w:val="18"/>
          <w:szCs w:val="18"/>
        </w:rPr>
        <w:t xml:space="preserve"> </w:t>
      </w:r>
      <w:proofErr w:type="spellStart"/>
      <w:r w:rsidRPr="00D61038">
        <w:rPr>
          <w:sz w:val="18"/>
          <w:szCs w:val="18"/>
        </w:rPr>
        <w:t>أو</w:t>
      </w:r>
      <w:proofErr w:type="spellEnd"/>
      <w:r w:rsidRPr="00D61038">
        <w:rPr>
          <w:sz w:val="18"/>
          <w:szCs w:val="18"/>
        </w:rPr>
        <w:t xml:space="preserve"> </w:t>
      </w:r>
      <w:proofErr w:type="spellStart"/>
      <w:proofErr w:type="gramStart"/>
      <w:r w:rsidRPr="00D61038">
        <w:rPr>
          <w:sz w:val="18"/>
          <w:szCs w:val="18"/>
        </w:rPr>
        <w:t>الحذف</w:t>
      </w:r>
      <w:proofErr w:type="spellEnd"/>
      <w:r w:rsidRPr="00D61038">
        <w:rPr>
          <w:sz w:val="18"/>
          <w:szCs w:val="18"/>
        </w:rPr>
        <w:t xml:space="preserve"> </w:t>
      </w:r>
      <w:r w:rsidR="00990900" w:rsidRPr="00D61038">
        <w:rPr>
          <w:rFonts w:hint="cs"/>
          <w:sz w:val="18"/>
          <w:szCs w:val="18"/>
          <w:rtl/>
        </w:rPr>
        <w:t xml:space="preserve"> </w:t>
      </w:r>
      <w:r w:rsidRPr="00D61038">
        <w:rPr>
          <w:sz w:val="18"/>
          <w:szCs w:val="18"/>
        </w:rPr>
        <w:t>(</w:t>
      </w:r>
      <w:proofErr w:type="gramEnd"/>
      <w:r w:rsidRPr="00D61038">
        <w:rPr>
          <w:sz w:val="18"/>
          <w:szCs w:val="18"/>
        </w:rPr>
        <w:t>WORM - Write Once, Read Many) لحمايتها من هجمات برمجيات الفدية المشفرة (Ransomware).</w:t>
      </w:r>
    </w:p>
    <w:p w14:paraId="68FA088C" w14:textId="77777777" w:rsidR="008A143D" w:rsidRPr="00D61038" w:rsidRDefault="00103580" w:rsidP="00D61038">
      <w:pPr>
        <w:bidi/>
        <w:rPr>
          <w:sz w:val="18"/>
          <w:szCs w:val="18"/>
        </w:rPr>
      </w:pPr>
      <w:proofErr w:type="spellStart"/>
      <w:r w:rsidRPr="00D61038">
        <w:rPr>
          <w:sz w:val="18"/>
          <w:szCs w:val="18"/>
        </w:rPr>
        <w:t>إدارة</w:t>
      </w:r>
      <w:proofErr w:type="spellEnd"/>
      <w:r w:rsidRPr="00D61038">
        <w:rPr>
          <w:sz w:val="18"/>
          <w:szCs w:val="18"/>
        </w:rPr>
        <w:t xml:space="preserve"> </w:t>
      </w:r>
      <w:proofErr w:type="spellStart"/>
      <w:r w:rsidRPr="00D61038">
        <w:rPr>
          <w:sz w:val="18"/>
          <w:szCs w:val="18"/>
        </w:rPr>
        <w:t>الحوادث</w:t>
      </w:r>
      <w:proofErr w:type="spellEnd"/>
      <w:r w:rsidRPr="00D61038">
        <w:rPr>
          <w:sz w:val="18"/>
          <w:szCs w:val="18"/>
        </w:rPr>
        <w:t xml:space="preserve"> (Incident Management)</w:t>
      </w:r>
      <w:r w:rsidR="00990900" w:rsidRPr="00D61038">
        <w:rPr>
          <w:sz w:val="18"/>
          <w:szCs w:val="18"/>
        </w:rPr>
        <w:t xml:space="preserve"> 6.</w:t>
      </w:r>
    </w:p>
    <w:p w14:paraId="5B26C77D" w14:textId="77777777" w:rsidR="008A143D" w:rsidRPr="00D61038" w:rsidRDefault="00103580" w:rsidP="00D61038">
      <w:pPr>
        <w:bidi/>
        <w:rPr>
          <w:sz w:val="18"/>
          <w:szCs w:val="18"/>
        </w:rPr>
      </w:pPr>
      <w:r w:rsidRPr="00D61038">
        <w:rPr>
          <w:sz w:val="18"/>
          <w:szCs w:val="18"/>
        </w:rPr>
        <w:t xml:space="preserve">في حال فشل عملية النسخ الاحتياطي أو </w:t>
      </w:r>
      <w:proofErr w:type="spellStart"/>
      <w:r w:rsidRPr="00D61038">
        <w:rPr>
          <w:sz w:val="18"/>
          <w:szCs w:val="18"/>
        </w:rPr>
        <w:t>اكتشاف</w:t>
      </w:r>
      <w:proofErr w:type="spellEnd"/>
      <w:r w:rsidRPr="00D61038">
        <w:rPr>
          <w:sz w:val="18"/>
          <w:szCs w:val="18"/>
        </w:rPr>
        <w:t xml:space="preserve"> </w:t>
      </w:r>
      <w:proofErr w:type="spellStart"/>
      <w:r w:rsidRPr="00D61038">
        <w:rPr>
          <w:sz w:val="18"/>
          <w:szCs w:val="18"/>
        </w:rPr>
        <w:t>تلف</w:t>
      </w:r>
      <w:proofErr w:type="spellEnd"/>
      <w:r w:rsidRPr="00D61038">
        <w:rPr>
          <w:sz w:val="18"/>
          <w:szCs w:val="18"/>
        </w:rPr>
        <w:t xml:space="preserve"> </w:t>
      </w:r>
      <w:proofErr w:type="spellStart"/>
      <w:r w:rsidRPr="00D61038">
        <w:rPr>
          <w:sz w:val="18"/>
          <w:szCs w:val="18"/>
        </w:rPr>
        <w:t>في</w:t>
      </w:r>
      <w:proofErr w:type="spellEnd"/>
      <w:r w:rsidRPr="00D61038">
        <w:rPr>
          <w:sz w:val="18"/>
          <w:szCs w:val="18"/>
        </w:rPr>
        <w:t xml:space="preserve"> </w:t>
      </w:r>
      <w:proofErr w:type="spellStart"/>
      <w:r w:rsidRPr="00D61038">
        <w:rPr>
          <w:sz w:val="18"/>
          <w:szCs w:val="18"/>
        </w:rPr>
        <w:t>وسائط</w:t>
      </w:r>
      <w:proofErr w:type="spellEnd"/>
      <w:r w:rsidRPr="00D61038">
        <w:rPr>
          <w:sz w:val="18"/>
          <w:szCs w:val="18"/>
        </w:rPr>
        <w:t xml:space="preserve"> </w:t>
      </w:r>
      <w:proofErr w:type="spellStart"/>
      <w:r w:rsidRPr="00D61038">
        <w:rPr>
          <w:sz w:val="18"/>
          <w:szCs w:val="18"/>
        </w:rPr>
        <w:t>التخزين</w:t>
      </w:r>
      <w:proofErr w:type="spellEnd"/>
      <w:r w:rsidRPr="00D61038">
        <w:rPr>
          <w:sz w:val="18"/>
          <w:szCs w:val="18"/>
        </w:rPr>
        <w:t xml:space="preserve">، </w:t>
      </w:r>
      <w:proofErr w:type="spellStart"/>
      <w:r w:rsidRPr="00D61038">
        <w:rPr>
          <w:sz w:val="18"/>
          <w:szCs w:val="18"/>
        </w:rPr>
        <w:t>يُتبع</w:t>
      </w:r>
      <w:proofErr w:type="spellEnd"/>
      <w:r w:rsidRPr="00D61038">
        <w:rPr>
          <w:sz w:val="18"/>
          <w:szCs w:val="18"/>
        </w:rPr>
        <w:t xml:space="preserve"> </w:t>
      </w:r>
      <w:proofErr w:type="spellStart"/>
      <w:r w:rsidRPr="00D61038">
        <w:rPr>
          <w:sz w:val="18"/>
          <w:szCs w:val="18"/>
        </w:rPr>
        <w:t>الآتي</w:t>
      </w:r>
      <w:proofErr w:type="spellEnd"/>
      <w:r w:rsidR="00990900" w:rsidRPr="00D61038">
        <w:rPr>
          <w:rFonts w:hint="cs"/>
          <w:sz w:val="18"/>
          <w:szCs w:val="18"/>
          <w:rtl/>
        </w:rPr>
        <w:t>:</w:t>
      </w:r>
    </w:p>
    <w:p w14:paraId="79BFDE13" w14:textId="77777777" w:rsidR="008A143D" w:rsidRPr="00D61038" w:rsidRDefault="00103580" w:rsidP="00D61038">
      <w:pPr>
        <w:pStyle w:val="a0"/>
        <w:bidi/>
        <w:rPr>
          <w:sz w:val="18"/>
          <w:szCs w:val="18"/>
        </w:rPr>
      </w:pPr>
      <w:r w:rsidRPr="00D61038">
        <w:rPr>
          <w:sz w:val="18"/>
          <w:szCs w:val="18"/>
        </w:rPr>
        <w:t>التبليغ الفوري: إرسال تنبيه آلي فوري لمهندس البنية التحتية المناوب ولمركز العمليات الأمنية (SOC).</w:t>
      </w:r>
    </w:p>
    <w:p w14:paraId="50B76CAC" w14:textId="77777777" w:rsidR="008A143D" w:rsidRPr="00D61038" w:rsidRDefault="00103580" w:rsidP="00D61038">
      <w:pPr>
        <w:pStyle w:val="a0"/>
        <w:bidi/>
        <w:rPr>
          <w:sz w:val="18"/>
          <w:szCs w:val="18"/>
        </w:rPr>
      </w:pPr>
      <w:r w:rsidRPr="00D61038">
        <w:rPr>
          <w:sz w:val="18"/>
          <w:szCs w:val="18"/>
        </w:rPr>
        <w:t>التشخيص والمعالجة الفورية: توثيق سبب الفشل (سواء كان ضغط شبكة، عطل في الخادم، أو نقص في السعة التخزينية) وإعادة تشغيل مهمة النسخ يدوياً.</w:t>
      </w:r>
    </w:p>
    <w:p w14:paraId="27D0E05F" w14:textId="77777777" w:rsidR="008A143D" w:rsidRPr="00D61038" w:rsidRDefault="00103580" w:rsidP="00D61038">
      <w:pPr>
        <w:pStyle w:val="a0"/>
        <w:bidi/>
        <w:rPr>
          <w:sz w:val="18"/>
          <w:szCs w:val="18"/>
        </w:rPr>
      </w:pPr>
      <w:r w:rsidRPr="00D61038">
        <w:rPr>
          <w:sz w:val="18"/>
          <w:szCs w:val="18"/>
        </w:rPr>
        <w:t>التصعيد المؤسسي: إذا استمر الفشل، يتم تصعيد الحادث إلى رئيس تقنية المعلومات وتفعيل إجراءات الطوارئ للنسخ الاحتياطي البديل.</w:t>
      </w:r>
    </w:p>
    <w:p w14:paraId="133C66D8" w14:textId="77777777" w:rsidR="008A143D" w:rsidRPr="00D61038" w:rsidRDefault="00103580" w:rsidP="00D61038">
      <w:pPr>
        <w:bidi/>
        <w:rPr>
          <w:sz w:val="18"/>
          <w:szCs w:val="18"/>
        </w:rPr>
      </w:pPr>
      <w:proofErr w:type="spellStart"/>
      <w:r w:rsidRPr="00D61038">
        <w:rPr>
          <w:sz w:val="18"/>
          <w:szCs w:val="18"/>
        </w:rPr>
        <w:t>المراقبة</w:t>
      </w:r>
      <w:proofErr w:type="spellEnd"/>
      <w:r w:rsidRPr="00D61038">
        <w:rPr>
          <w:sz w:val="18"/>
          <w:szCs w:val="18"/>
        </w:rPr>
        <w:t xml:space="preserve"> </w:t>
      </w:r>
      <w:proofErr w:type="spellStart"/>
      <w:r w:rsidRPr="00D61038">
        <w:rPr>
          <w:sz w:val="18"/>
          <w:szCs w:val="18"/>
        </w:rPr>
        <w:t>والتدقيق</w:t>
      </w:r>
      <w:proofErr w:type="spellEnd"/>
      <w:r w:rsidRPr="00D61038">
        <w:rPr>
          <w:sz w:val="18"/>
          <w:szCs w:val="18"/>
        </w:rPr>
        <w:t xml:space="preserve"> (Monitoring and Auditing)</w:t>
      </w:r>
      <w:r w:rsidR="00990900" w:rsidRPr="00D61038">
        <w:rPr>
          <w:sz w:val="18"/>
          <w:szCs w:val="18"/>
        </w:rPr>
        <w:t xml:space="preserve"> 7.</w:t>
      </w:r>
    </w:p>
    <w:p w14:paraId="0F422724" w14:textId="77777777" w:rsidR="008A143D" w:rsidRPr="00D61038" w:rsidRDefault="00103580" w:rsidP="00D61038">
      <w:pPr>
        <w:bidi/>
        <w:rPr>
          <w:sz w:val="18"/>
          <w:szCs w:val="18"/>
        </w:rPr>
      </w:pPr>
      <w:r w:rsidRPr="00D61038">
        <w:rPr>
          <w:sz w:val="18"/>
          <w:szCs w:val="18"/>
        </w:rPr>
        <w:t xml:space="preserve">تخضع عمليات النسخ الاحتياطي لمراقبة يومية عبر لوحات تحكم </w:t>
      </w:r>
      <w:proofErr w:type="gramStart"/>
      <w:r w:rsidRPr="00D61038">
        <w:rPr>
          <w:sz w:val="18"/>
          <w:szCs w:val="18"/>
        </w:rPr>
        <w:t>مركزية  (</w:t>
      </w:r>
      <w:proofErr w:type="gramEnd"/>
      <w:r w:rsidRPr="00D61038">
        <w:rPr>
          <w:sz w:val="18"/>
          <w:szCs w:val="18"/>
        </w:rPr>
        <w:t xml:space="preserve">Dashboards) لمتابعة تقارير النجاح والفشل، وتتم مراجعة سجلات النسخ والتدقيق ضمن عمليات المراجعة والتحقق الدورية الداخلية لنظام </w:t>
      </w:r>
      <w:proofErr w:type="gramStart"/>
      <w:r w:rsidRPr="00D61038">
        <w:rPr>
          <w:sz w:val="18"/>
          <w:szCs w:val="18"/>
        </w:rPr>
        <w:t>الـ  ISMS</w:t>
      </w:r>
      <w:proofErr w:type="gramEnd"/>
      <w:r w:rsidRPr="00D61038">
        <w:rPr>
          <w:sz w:val="18"/>
          <w:szCs w:val="18"/>
        </w:rPr>
        <w:t xml:space="preserve"> (بند 9.2).</w:t>
      </w:r>
    </w:p>
    <w:p w14:paraId="77E44C2B" w14:textId="77777777" w:rsidR="008A143D" w:rsidRPr="00D61038" w:rsidRDefault="00103580" w:rsidP="00D61038">
      <w:pPr>
        <w:bidi/>
        <w:rPr>
          <w:sz w:val="18"/>
          <w:szCs w:val="18"/>
        </w:rPr>
      </w:pPr>
      <w:r w:rsidRPr="00D61038">
        <w:rPr>
          <w:sz w:val="18"/>
          <w:szCs w:val="18"/>
        </w:rPr>
        <w:t>المراجعة والتحقق والتحديث (Review and Update) 8.</w:t>
      </w:r>
    </w:p>
    <w:p w14:paraId="0C4B0164" w14:textId="77777777" w:rsidR="008A143D" w:rsidRPr="00D61038" w:rsidRDefault="00103580" w:rsidP="00D61038">
      <w:pPr>
        <w:bidi/>
        <w:rPr>
          <w:sz w:val="18"/>
          <w:szCs w:val="18"/>
        </w:rPr>
      </w:pPr>
      <w:r w:rsidRPr="00D61038">
        <w:rPr>
          <w:sz w:val="18"/>
          <w:szCs w:val="18"/>
        </w:rPr>
        <w:t>تتم مراجعة وتحديث هذه الوثيقة وجداول النسخ الاحتياطي سنوياً على الأقل، أو بشكل فوري عند إدخال أنظمة مصرفية جديدة أو إجراء تغييرات جوهرية على البنية التحتية للبنك.</w:t>
      </w:r>
    </w:p>
    <w:p w14:paraId="3480FEDE" w14:textId="77777777" w:rsidR="008A143D" w:rsidRPr="00D61038" w:rsidRDefault="00103580" w:rsidP="00D61038">
      <w:pPr>
        <w:bidi/>
        <w:rPr>
          <w:sz w:val="18"/>
          <w:szCs w:val="18"/>
        </w:rPr>
      </w:pPr>
      <w:proofErr w:type="spellStart"/>
      <w:r w:rsidRPr="00D61038">
        <w:rPr>
          <w:sz w:val="18"/>
          <w:szCs w:val="18"/>
        </w:rPr>
        <w:t>المراجع</w:t>
      </w:r>
      <w:proofErr w:type="spellEnd"/>
      <w:r w:rsidRPr="00D61038">
        <w:rPr>
          <w:sz w:val="18"/>
          <w:szCs w:val="18"/>
        </w:rPr>
        <w:t xml:space="preserve"> (References)</w:t>
      </w:r>
      <w:r w:rsidR="00C81962" w:rsidRPr="00D61038">
        <w:rPr>
          <w:sz w:val="18"/>
          <w:szCs w:val="18"/>
        </w:rPr>
        <w:t xml:space="preserve"> 9.</w:t>
      </w:r>
    </w:p>
    <w:p w14:paraId="53BE6490" w14:textId="77777777" w:rsidR="008A143D" w:rsidRPr="00D61038" w:rsidRDefault="00103580" w:rsidP="00D61038">
      <w:pPr>
        <w:pStyle w:val="a0"/>
        <w:bidi/>
        <w:rPr>
          <w:sz w:val="18"/>
          <w:szCs w:val="18"/>
        </w:rPr>
      </w:pPr>
      <w:proofErr w:type="spellStart"/>
      <w:r w:rsidRPr="00D61038">
        <w:rPr>
          <w:sz w:val="18"/>
          <w:szCs w:val="18"/>
        </w:rPr>
        <w:t>المعيار</w:t>
      </w:r>
      <w:proofErr w:type="spellEnd"/>
      <w:r w:rsidRPr="00D61038">
        <w:rPr>
          <w:sz w:val="18"/>
          <w:szCs w:val="18"/>
        </w:rPr>
        <w:t xml:space="preserve"> </w:t>
      </w:r>
      <w:proofErr w:type="spellStart"/>
      <w:r w:rsidRPr="00D61038">
        <w:rPr>
          <w:sz w:val="18"/>
          <w:szCs w:val="18"/>
        </w:rPr>
        <w:t>الدولي</w:t>
      </w:r>
      <w:proofErr w:type="spellEnd"/>
      <w:r w:rsidRPr="00D61038">
        <w:rPr>
          <w:sz w:val="18"/>
          <w:szCs w:val="18"/>
        </w:rPr>
        <w:t xml:space="preserve">: </w:t>
      </w:r>
      <w:proofErr w:type="spellStart"/>
      <w:r w:rsidRPr="00D61038">
        <w:rPr>
          <w:sz w:val="18"/>
          <w:szCs w:val="18"/>
        </w:rPr>
        <w:t>المواصفة</w:t>
      </w:r>
      <w:proofErr w:type="spellEnd"/>
      <w:r w:rsidRPr="00D61038">
        <w:rPr>
          <w:sz w:val="18"/>
          <w:szCs w:val="18"/>
        </w:rPr>
        <w:t xml:space="preserve"> </w:t>
      </w:r>
      <w:proofErr w:type="spellStart"/>
      <w:r w:rsidRPr="00D61038">
        <w:rPr>
          <w:sz w:val="18"/>
          <w:szCs w:val="18"/>
        </w:rPr>
        <w:t>الدولية</w:t>
      </w:r>
      <w:proofErr w:type="spellEnd"/>
      <w:r w:rsidRPr="00D61038">
        <w:rPr>
          <w:sz w:val="18"/>
          <w:szCs w:val="18"/>
        </w:rPr>
        <w:t xml:space="preserve"> </w:t>
      </w:r>
      <w:proofErr w:type="spellStart"/>
      <w:r w:rsidRPr="00D61038">
        <w:rPr>
          <w:sz w:val="18"/>
          <w:szCs w:val="18"/>
        </w:rPr>
        <w:t>لأمن</w:t>
      </w:r>
      <w:proofErr w:type="spellEnd"/>
      <w:r w:rsidRPr="00D61038">
        <w:rPr>
          <w:sz w:val="18"/>
          <w:szCs w:val="18"/>
        </w:rPr>
        <w:t xml:space="preserve"> </w:t>
      </w:r>
      <w:proofErr w:type="spellStart"/>
      <w:proofErr w:type="gramStart"/>
      <w:r w:rsidRPr="00D61038">
        <w:rPr>
          <w:sz w:val="18"/>
          <w:szCs w:val="18"/>
        </w:rPr>
        <w:t>المعلومات</w:t>
      </w:r>
      <w:proofErr w:type="spellEnd"/>
      <w:r w:rsidRPr="00D61038">
        <w:rPr>
          <w:sz w:val="18"/>
          <w:szCs w:val="18"/>
        </w:rPr>
        <w:t xml:space="preserve"> </w:t>
      </w:r>
      <w:r w:rsidR="00C81962" w:rsidRPr="00D61038">
        <w:rPr>
          <w:rFonts w:hint="cs"/>
          <w:sz w:val="18"/>
          <w:szCs w:val="18"/>
          <w:rtl/>
        </w:rPr>
        <w:t xml:space="preserve"> </w:t>
      </w:r>
      <w:r w:rsidRPr="00D61038">
        <w:rPr>
          <w:sz w:val="18"/>
          <w:szCs w:val="18"/>
        </w:rPr>
        <w:t>ISO</w:t>
      </w:r>
      <w:proofErr w:type="gramEnd"/>
      <w:r w:rsidRPr="00D61038">
        <w:rPr>
          <w:sz w:val="18"/>
          <w:szCs w:val="18"/>
        </w:rPr>
        <w:t>/IEC 27001:2022 (</w:t>
      </w:r>
      <w:proofErr w:type="spellStart"/>
      <w:r w:rsidRPr="00D61038">
        <w:rPr>
          <w:sz w:val="18"/>
          <w:szCs w:val="18"/>
        </w:rPr>
        <w:t>الضابط</w:t>
      </w:r>
      <w:proofErr w:type="spellEnd"/>
      <w:r w:rsidRPr="00D61038">
        <w:rPr>
          <w:sz w:val="18"/>
          <w:szCs w:val="18"/>
        </w:rPr>
        <w:t xml:space="preserve"> A.8.13 - Information Backup).</w:t>
      </w:r>
    </w:p>
    <w:p w14:paraId="4A24C0F4" w14:textId="77777777" w:rsidR="008A143D" w:rsidRPr="00D61038" w:rsidRDefault="00103580" w:rsidP="00D61038">
      <w:pPr>
        <w:pStyle w:val="a0"/>
        <w:bidi/>
        <w:rPr>
          <w:sz w:val="18"/>
          <w:szCs w:val="18"/>
        </w:rPr>
      </w:pPr>
      <w:r w:rsidRPr="00D61038">
        <w:rPr>
          <w:sz w:val="18"/>
          <w:szCs w:val="18"/>
        </w:rPr>
        <w:t>الاشتراطات الرقابية: إطار العمل التنظيمي للأمن السيبراني الصادر عن البنك المركزي السعودي (ساما).</w:t>
      </w:r>
    </w:p>
    <w:p w14:paraId="7F0B25E8" w14:textId="77777777" w:rsidR="008A143D" w:rsidRPr="00D61038" w:rsidRDefault="00103580" w:rsidP="00D61038">
      <w:pPr>
        <w:pStyle w:val="a0"/>
        <w:bidi/>
        <w:rPr>
          <w:sz w:val="18"/>
          <w:szCs w:val="18"/>
        </w:rPr>
      </w:pPr>
      <w:r w:rsidRPr="00D61038">
        <w:rPr>
          <w:sz w:val="18"/>
          <w:szCs w:val="18"/>
        </w:rPr>
        <w:t>السياسات الداخلية: وثيقة سياسة النسخ الاحتياطي وسياسة أمن الشبكات لبنك الآفاق.</w:t>
      </w:r>
    </w:p>
    <w:p w14:paraId="69BA2A3E" w14:textId="77777777" w:rsidR="001C42B8" w:rsidRDefault="00103580">
      <w:pPr>
        <w:pStyle w:val="1"/>
        <w:jc w:val="right"/>
      </w:pPr>
      <w:r>
        <w:rPr>
          <w:rFonts w:ascii="Noto Sans Arabic" w:eastAsia="Noto Sans Arabic" w:hAnsi="Noto Sans Arabic"/>
          <w:color w:val="9A6A28"/>
          <w:sz w:val="20"/>
        </w:rPr>
        <w:t>بيانات بنك الآفاق المعتمدة من دراسة الحالة (Case Study Integration)</w:t>
      </w:r>
    </w:p>
    <w:p w14:paraId="25F37B32" w14:textId="77777777" w:rsidR="001C42B8" w:rsidRDefault="00103580">
      <w:pPr>
        <w:jc w:val="right"/>
      </w:pPr>
      <w:r>
        <w:t>يعتمد هذا الملحق على دراسة الحالة المقدمة لبنك الآفاق في المملكة العربية السعودية، ويستخدم كمرجع موحد عند إعداد وتطبيق نظام إدارة أمن المعلومات وفق ISO/IEC 27001:2022. لا يُعد هذا الملحق بديلاً عن الموافقات الرسمية أو المتطلبات النظامية السارية.</w:t>
      </w:r>
    </w:p>
    <w:tbl>
      <w:tblPr>
        <w:tblW w:w="0" w:type="auto"/>
        <w:tblLook w:val="04A0" w:firstRow="1" w:lastRow="0" w:firstColumn="1" w:lastColumn="0" w:noHBand="0" w:noVBand="1"/>
      </w:tblPr>
      <w:tblGrid>
        <w:gridCol w:w="4812"/>
        <w:gridCol w:w="4824"/>
      </w:tblGrid>
      <w:tr w:rsidR="001C42B8" w:rsidRPr="00D61038" w14:paraId="0B6CFBCA"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8C9EB82" w14:textId="77777777" w:rsidR="001C42B8" w:rsidRPr="00D61038" w:rsidRDefault="00103580" w:rsidP="00D61038">
            <w:pPr>
              <w:jc w:val="center"/>
              <w:rPr>
                <w:sz w:val="20"/>
                <w:szCs w:val="20"/>
              </w:rPr>
            </w:pPr>
            <w:r w:rsidRPr="00D61038">
              <w:rPr>
                <w:b/>
                <w:color w:val="FFFFFF"/>
                <w:sz w:val="20"/>
                <w:szCs w:val="20"/>
              </w:rPr>
              <w:t>الموضوع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455C927F" w14:textId="77777777" w:rsidR="001C42B8" w:rsidRPr="00D61038" w:rsidRDefault="00103580" w:rsidP="00D61038">
            <w:pPr>
              <w:jc w:val="center"/>
              <w:rPr>
                <w:sz w:val="20"/>
                <w:szCs w:val="20"/>
              </w:rPr>
            </w:pPr>
            <w:r w:rsidRPr="00D61038">
              <w:rPr>
                <w:b/>
                <w:color w:val="FFFFFF"/>
                <w:sz w:val="20"/>
                <w:szCs w:val="20"/>
              </w:rPr>
              <w:t>المعلومات الأساسية (Approved Case Data)</w:t>
            </w:r>
          </w:p>
        </w:tc>
      </w:tr>
      <w:tr w:rsidR="001C42B8" w:rsidRPr="00D61038" w14:paraId="169D4245"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F042C34" w14:textId="77777777" w:rsidR="001C42B8" w:rsidRPr="00D61038" w:rsidRDefault="00103580" w:rsidP="00D61038">
            <w:pPr>
              <w:jc w:val="center"/>
              <w:rPr>
                <w:sz w:val="20"/>
                <w:szCs w:val="20"/>
              </w:rPr>
            </w:pPr>
            <w:r w:rsidRPr="00D61038">
              <w:rPr>
                <w:sz w:val="20"/>
                <w:szCs w:val="20"/>
              </w:rPr>
              <w:t>النطاق الجغرافي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E20AD19" w14:textId="77777777" w:rsidR="001C42B8" w:rsidRPr="00D61038" w:rsidRDefault="00103580" w:rsidP="00D61038">
            <w:pPr>
              <w:jc w:val="center"/>
              <w:rPr>
                <w:sz w:val="20"/>
                <w:szCs w:val="20"/>
              </w:rPr>
            </w:pPr>
            <w:r w:rsidRPr="00D61038">
              <w:rPr>
                <w:sz w:val="20"/>
                <w:szCs w:val="20"/>
              </w:rPr>
              <w:t>المقر الرئيسي في الرياض، مركز البيانات الرئيسي في الرياض، مركز التعافي من الكوارث في جدة، 25 فرعاً، وحوالي 75 جهاز صراف آلي مستقلاً.</w:t>
            </w:r>
          </w:p>
        </w:tc>
      </w:tr>
      <w:tr w:rsidR="001C42B8" w:rsidRPr="00D61038" w14:paraId="0C2D9441"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A040EA9" w14:textId="77777777" w:rsidR="001C42B8" w:rsidRPr="00D61038" w:rsidRDefault="00103580" w:rsidP="00D61038">
            <w:pPr>
              <w:jc w:val="center"/>
              <w:rPr>
                <w:sz w:val="20"/>
                <w:szCs w:val="20"/>
              </w:rPr>
            </w:pPr>
            <w:r w:rsidRPr="00D61038">
              <w:rPr>
                <w:sz w:val="20"/>
                <w:szCs w:val="20"/>
              </w:rPr>
              <w:t>الأطراف التنظيمية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8B328B5" w14:textId="77777777" w:rsidR="001C42B8" w:rsidRPr="00D61038" w:rsidRDefault="00103580" w:rsidP="00D61038">
            <w:pPr>
              <w:jc w:val="center"/>
              <w:rPr>
                <w:sz w:val="20"/>
                <w:szCs w:val="20"/>
              </w:rPr>
            </w:pPr>
            <w:r w:rsidRPr="00D61038">
              <w:rPr>
                <w:sz w:val="20"/>
                <w:szCs w:val="20"/>
              </w:rPr>
              <w:t>البنك المركزي السعودي (ساما)، هيئة البيانات والذكاء الاصطناعي (سدايا)، والجهات المختصة بحماية البيانات والجرائم المعلوماتية.</w:t>
            </w:r>
          </w:p>
        </w:tc>
      </w:tr>
      <w:tr w:rsidR="001C42B8" w:rsidRPr="00D61038" w14:paraId="45D1860F"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B9D35B0" w14:textId="77777777" w:rsidR="001C42B8" w:rsidRPr="00D61038" w:rsidRDefault="00103580" w:rsidP="00D61038">
            <w:pPr>
              <w:jc w:val="center"/>
              <w:rPr>
                <w:sz w:val="20"/>
                <w:szCs w:val="20"/>
              </w:rPr>
            </w:pPr>
            <w:r w:rsidRPr="00D61038">
              <w:rPr>
                <w:sz w:val="20"/>
                <w:szCs w:val="20"/>
              </w:rPr>
              <w:t>الأصول الحرجة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92183FE" w14:textId="77777777" w:rsidR="001C42B8" w:rsidRPr="00D61038" w:rsidRDefault="00103580" w:rsidP="00D61038">
            <w:pPr>
              <w:jc w:val="center"/>
              <w:rPr>
                <w:sz w:val="20"/>
                <w:szCs w:val="20"/>
              </w:rPr>
            </w:pPr>
            <w:r w:rsidRPr="00D61038">
              <w:rPr>
                <w:sz w:val="20"/>
                <w:szCs w:val="20"/>
              </w:rPr>
              <w:t>بيانات أكثر من 500,000 عميل، بيانات 2,500 موظف، الأنظمة المصرفية الأساسية، آفاق بلس، آفاق نت، المدفوعات الفورية، قواعد البيانات، ومفاتيح التشفير.</w:t>
            </w:r>
          </w:p>
        </w:tc>
      </w:tr>
      <w:tr w:rsidR="001C42B8" w:rsidRPr="00D61038" w14:paraId="00B7168E"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210BEAD" w14:textId="77777777" w:rsidR="001C42B8" w:rsidRPr="00D61038" w:rsidRDefault="00103580" w:rsidP="00D61038">
            <w:pPr>
              <w:jc w:val="center"/>
              <w:rPr>
                <w:sz w:val="20"/>
                <w:szCs w:val="20"/>
              </w:rPr>
            </w:pPr>
            <w:r w:rsidRPr="00D61038">
              <w:rPr>
                <w:sz w:val="20"/>
                <w:szCs w:val="20"/>
              </w:rPr>
              <w:t>الموارد الأمنية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76FA26E" w14:textId="77777777" w:rsidR="001C42B8" w:rsidRPr="00D61038" w:rsidRDefault="00103580" w:rsidP="00D61038">
            <w:pPr>
              <w:jc w:val="center"/>
              <w:rPr>
                <w:sz w:val="20"/>
                <w:szCs w:val="20"/>
              </w:rPr>
            </w:pPr>
            <w:r w:rsidRPr="00D61038">
              <w:rPr>
                <w:sz w:val="20"/>
                <w:szCs w:val="20"/>
              </w:rPr>
              <w:t>CISO: أ. سارة الحربي؛ CIO: م. فهد العتيبي؛ SOC من 8 محللين؛ فريق حوكمة من 4؛ فريق استجابة من 3؛ فريق مخاطر وثغرات من 2.</w:t>
            </w:r>
          </w:p>
        </w:tc>
      </w:tr>
      <w:tr w:rsidR="001C42B8" w:rsidRPr="00D61038" w14:paraId="219AC9C7" w14:textId="77777777" w:rsidTr="00D61038">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AE8E8BB" w14:textId="77777777" w:rsidR="001C42B8" w:rsidRPr="00D61038" w:rsidRDefault="00103580" w:rsidP="00D61038">
            <w:pPr>
              <w:jc w:val="center"/>
              <w:rPr>
                <w:sz w:val="20"/>
                <w:szCs w:val="20"/>
              </w:rPr>
            </w:pPr>
            <w:r w:rsidRPr="00D61038">
              <w:rPr>
                <w:sz w:val="20"/>
                <w:szCs w:val="20"/>
              </w:rPr>
              <w:lastRenderedPageBreak/>
              <w:t>الموردون والشركاء الرئيسيون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43508AE" w14:textId="77777777" w:rsidR="001C42B8" w:rsidRPr="00D61038" w:rsidRDefault="00103580" w:rsidP="00D61038">
            <w:pPr>
              <w:jc w:val="center"/>
              <w:rPr>
                <w:sz w:val="20"/>
                <w:szCs w:val="20"/>
              </w:rPr>
            </w:pPr>
            <w:r w:rsidRPr="00D61038">
              <w:rPr>
                <w:sz w:val="20"/>
                <w:szCs w:val="20"/>
              </w:rPr>
              <w:t>شركة الاتصالات السعودية، AWS للأنظمة غير الحرجة، استشاري فحص الثغرات، شركة تطوير تطبيق الهاتف، مزود صيانة أجهزة الصراف، وشركة خدمات النقد والأمن.</w:t>
            </w:r>
          </w:p>
        </w:tc>
      </w:tr>
    </w:tbl>
    <w:p w14:paraId="4A3B88DC" w14:textId="77777777" w:rsidR="001C42B8" w:rsidRPr="00D61038" w:rsidRDefault="00103580">
      <w:pPr>
        <w:pStyle w:val="1"/>
        <w:jc w:val="right"/>
        <w:rPr>
          <w:sz w:val="28"/>
        </w:rPr>
      </w:pPr>
      <w:r w:rsidRPr="00D61038">
        <w:rPr>
          <w:rFonts w:ascii="Noto Sans Arabic" w:eastAsia="Noto Sans Arabic" w:hAnsi="Noto Sans Arabic"/>
          <w:color w:val="9A6A28"/>
          <w:sz w:val="28"/>
        </w:rPr>
        <w:t>متطلبات النسخ الاحتياطي لبنك الآفاق</w:t>
      </w:r>
    </w:p>
    <w:p w14:paraId="68FE2C89" w14:textId="77777777" w:rsidR="001C42B8" w:rsidRDefault="00103580" w:rsidP="00D61038">
      <w:pPr>
        <w:jc w:val="right"/>
      </w:pPr>
      <w:r w:rsidRPr="00D61038">
        <w:rPr>
          <w:sz w:val="18"/>
          <w:szCs w:val="18"/>
        </w:rPr>
        <w:t>تُنسخ قواعد البيانات والأنظمة الحرجة إلى موقع منفصل في جدة، وتُختبر استعادة النسخ ربع سنوياً. تحفظ النسخ المشفرة مع فصل صلاحيات التشغيل عن صلاحيات الاستعادة، وتوثق نتائج الاختبار والاستثناءات والإجراءات التصحيحية</w:t>
      </w:r>
      <w:r>
        <w:t>.</w:t>
      </w:r>
    </w:p>
    <w:tbl>
      <w:tblPr>
        <w:tblW w:w="0" w:type="auto"/>
        <w:jc w:val="center"/>
        <w:tblLook w:val="04A0" w:firstRow="1" w:lastRow="0" w:firstColumn="1" w:lastColumn="0" w:noHBand="0" w:noVBand="1"/>
      </w:tblPr>
      <w:tblGrid>
        <w:gridCol w:w="1930"/>
        <w:gridCol w:w="1938"/>
        <w:gridCol w:w="1921"/>
        <w:gridCol w:w="1923"/>
        <w:gridCol w:w="1924"/>
      </w:tblGrid>
      <w:tr w:rsidR="001C42B8" w14:paraId="2D9AD26D"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9FF665F" w14:textId="77777777" w:rsidR="001C42B8" w:rsidRPr="00D61038" w:rsidRDefault="00103580" w:rsidP="00D61038">
            <w:pPr>
              <w:jc w:val="center"/>
              <w:rPr>
                <w:sz w:val="20"/>
                <w:szCs w:val="20"/>
              </w:rPr>
            </w:pPr>
            <w:r w:rsidRPr="00D61038">
              <w:rPr>
                <w:b/>
                <w:color w:val="FFFFFF"/>
                <w:sz w:val="20"/>
                <w:szCs w:val="20"/>
              </w:rPr>
              <w:t>النظام</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56074C36" w14:textId="77777777" w:rsidR="001C42B8" w:rsidRPr="00D61038" w:rsidRDefault="00103580" w:rsidP="00D61038">
            <w:pPr>
              <w:jc w:val="center"/>
              <w:rPr>
                <w:sz w:val="20"/>
                <w:szCs w:val="20"/>
              </w:rPr>
            </w:pPr>
            <w:r w:rsidRPr="00D61038">
              <w:rPr>
                <w:b/>
                <w:color w:val="FFFFFF"/>
                <w:sz w:val="20"/>
                <w:szCs w:val="20"/>
              </w:rPr>
              <w:t>دورية النسخ</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1039DA3" w14:textId="77777777" w:rsidR="001C42B8" w:rsidRPr="00D61038" w:rsidRDefault="00103580" w:rsidP="00D61038">
            <w:pPr>
              <w:jc w:val="center"/>
              <w:rPr>
                <w:sz w:val="20"/>
                <w:szCs w:val="20"/>
              </w:rPr>
            </w:pPr>
            <w:r w:rsidRPr="00D61038">
              <w:rPr>
                <w:b/>
                <w:color w:val="FFFFFF"/>
                <w:sz w:val="20"/>
                <w:szCs w:val="20"/>
              </w:rPr>
              <w:t>الاحتفاظ</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2C3773E" w14:textId="77777777" w:rsidR="001C42B8" w:rsidRPr="00D61038" w:rsidRDefault="00103580" w:rsidP="00D61038">
            <w:pPr>
              <w:jc w:val="center"/>
              <w:rPr>
                <w:sz w:val="20"/>
                <w:szCs w:val="20"/>
              </w:rPr>
            </w:pPr>
            <w:r w:rsidRPr="00D61038">
              <w:rPr>
                <w:b/>
                <w:color w:val="FFFFFF"/>
                <w:sz w:val="20"/>
                <w:szCs w:val="20"/>
              </w:rPr>
              <w:t>اختبار الاستعادة</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FC25746" w14:textId="77777777" w:rsidR="001C42B8" w:rsidRPr="00D61038" w:rsidRDefault="00103580" w:rsidP="00D61038">
            <w:pPr>
              <w:jc w:val="center"/>
              <w:rPr>
                <w:sz w:val="20"/>
                <w:szCs w:val="20"/>
              </w:rPr>
            </w:pPr>
            <w:r w:rsidRPr="00D61038">
              <w:rPr>
                <w:b/>
                <w:color w:val="FFFFFF"/>
                <w:sz w:val="20"/>
                <w:szCs w:val="20"/>
              </w:rPr>
              <w:t>المالك</w:t>
            </w:r>
          </w:p>
        </w:tc>
      </w:tr>
      <w:tr w:rsidR="001C42B8" w14:paraId="0932BF58"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78769B4" w14:textId="77777777" w:rsidR="001C42B8" w:rsidRPr="00D61038" w:rsidRDefault="00103580" w:rsidP="00D61038">
            <w:pPr>
              <w:jc w:val="center"/>
              <w:rPr>
                <w:sz w:val="20"/>
                <w:szCs w:val="20"/>
              </w:rPr>
            </w:pPr>
            <w:r w:rsidRPr="00D61038">
              <w:rPr>
                <w:sz w:val="20"/>
                <w:szCs w:val="20"/>
              </w:rPr>
              <w:t>Core Banking وقاعدة معاملات Oracle</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0EEEA85" w14:textId="77777777" w:rsidR="001C42B8" w:rsidRPr="00D61038" w:rsidRDefault="00103580" w:rsidP="00D61038">
            <w:pPr>
              <w:jc w:val="center"/>
              <w:rPr>
                <w:sz w:val="20"/>
                <w:szCs w:val="20"/>
              </w:rPr>
            </w:pPr>
            <w:r w:rsidRPr="00D61038">
              <w:rPr>
                <w:sz w:val="20"/>
                <w:szCs w:val="20"/>
              </w:rPr>
              <w:t>مستمر/يومي</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8A7B8C6" w14:textId="77777777" w:rsidR="001C42B8" w:rsidRPr="00D61038" w:rsidRDefault="00103580" w:rsidP="00D61038">
            <w:pPr>
              <w:jc w:val="center"/>
              <w:rPr>
                <w:sz w:val="20"/>
                <w:szCs w:val="20"/>
              </w:rPr>
            </w:pPr>
            <w:r w:rsidRPr="00D61038">
              <w:rPr>
                <w:sz w:val="20"/>
                <w:szCs w:val="20"/>
              </w:rPr>
              <w:t>حسب سياسة الاحتفاظ المعتمدة</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5685036" w14:textId="77777777" w:rsidR="001C42B8" w:rsidRPr="00D61038" w:rsidRDefault="00103580" w:rsidP="00D61038">
            <w:pPr>
              <w:jc w:val="center"/>
              <w:rPr>
                <w:sz w:val="20"/>
                <w:szCs w:val="20"/>
              </w:rPr>
            </w:pPr>
            <w:r w:rsidRPr="00D61038">
              <w:rPr>
                <w:sz w:val="20"/>
                <w:szCs w:val="20"/>
              </w:rPr>
              <w:t>ربع سنوي</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DD9D7A5" w14:textId="77777777" w:rsidR="001C42B8" w:rsidRPr="00D61038" w:rsidRDefault="00103580" w:rsidP="00D61038">
            <w:pPr>
              <w:jc w:val="center"/>
              <w:rPr>
                <w:sz w:val="20"/>
                <w:szCs w:val="20"/>
              </w:rPr>
            </w:pPr>
            <w:r w:rsidRPr="00D61038">
              <w:rPr>
                <w:sz w:val="20"/>
                <w:szCs w:val="20"/>
              </w:rPr>
              <w:t>قواعد البيانات</w:t>
            </w:r>
          </w:p>
        </w:tc>
      </w:tr>
      <w:tr w:rsidR="001C42B8" w14:paraId="23798636"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AE343BE" w14:textId="77777777" w:rsidR="001C42B8" w:rsidRPr="00D61038" w:rsidRDefault="00103580" w:rsidP="00D61038">
            <w:pPr>
              <w:jc w:val="center"/>
              <w:rPr>
                <w:sz w:val="20"/>
                <w:szCs w:val="20"/>
              </w:rPr>
            </w:pPr>
            <w:r w:rsidRPr="00D61038">
              <w:rPr>
                <w:sz w:val="20"/>
                <w:szCs w:val="20"/>
              </w:rPr>
              <w:t>آفاق بلس وآفاق نت</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BAAD9BD" w14:textId="77777777" w:rsidR="001C42B8" w:rsidRPr="00D61038" w:rsidRDefault="00103580" w:rsidP="00D61038">
            <w:pPr>
              <w:jc w:val="center"/>
              <w:rPr>
                <w:sz w:val="20"/>
                <w:szCs w:val="20"/>
              </w:rPr>
            </w:pPr>
            <w:r w:rsidRPr="00D61038">
              <w:rPr>
                <w:sz w:val="20"/>
                <w:szCs w:val="20"/>
              </w:rPr>
              <w:t>يومي</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4702277" w14:textId="77777777" w:rsidR="001C42B8" w:rsidRPr="00D61038" w:rsidRDefault="00103580" w:rsidP="00D61038">
            <w:pPr>
              <w:jc w:val="center"/>
              <w:rPr>
                <w:sz w:val="20"/>
                <w:szCs w:val="20"/>
              </w:rPr>
            </w:pPr>
            <w:r w:rsidRPr="00D61038">
              <w:rPr>
                <w:sz w:val="20"/>
                <w:szCs w:val="20"/>
              </w:rPr>
              <w:t>30 يوماً على الأقل</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CE72458" w14:textId="77777777" w:rsidR="001C42B8" w:rsidRPr="00D61038" w:rsidRDefault="00103580" w:rsidP="00D61038">
            <w:pPr>
              <w:jc w:val="center"/>
              <w:rPr>
                <w:sz w:val="20"/>
                <w:szCs w:val="20"/>
              </w:rPr>
            </w:pPr>
            <w:r w:rsidRPr="00D61038">
              <w:rPr>
                <w:sz w:val="20"/>
                <w:szCs w:val="20"/>
              </w:rPr>
              <w:t>ربع سنوي</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A6A1A24" w14:textId="77777777" w:rsidR="001C42B8" w:rsidRPr="00D61038" w:rsidRDefault="00103580" w:rsidP="00D61038">
            <w:pPr>
              <w:jc w:val="center"/>
              <w:rPr>
                <w:sz w:val="20"/>
                <w:szCs w:val="20"/>
              </w:rPr>
            </w:pPr>
            <w:r w:rsidRPr="00D61038">
              <w:rPr>
                <w:sz w:val="20"/>
                <w:szCs w:val="20"/>
              </w:rPr>
              <w:t>التطبيقات</w:t>
            </w:r>
          </w:p>
        </w:tc>
      </w:tr>
      <w:tr w:rsidR="001C42B8" w14:paraId="24576728"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81E82C3" w14:textId="77777777" w:rsidR="001C42B8" w:rsidRPr="00D61038" w:rsidRDefault="00103580" w:rsidP="00D61038">
            <w:pPr>
              <w:jc w:val="center"/>
              <w:rPr>
                <w:sz w:val="20"/>
                <w:szCs w:val="20"/>
              </w:rPr>
            </w:pPr>
            <w:r w:rsidRPr="00D61038">
              <w:rPr>
                <w:sz w:val="20"/>
                <w:szCs w:val="20"/>
              </w:rPr>
              <w:t>HR SQL Server</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58B2EB6" w14:textId="77777777" w:rsidR="001C42B8" w:rsidRPr="00D61038" w:rsidRDefault="00103580" w:rsidP="00D61038">
            <w:pPr>
              <w:jc w:val="center"/>
              <w:rPr>
                <w:sz w:val="20"/>
                <w:szCs w:val="20"/>
              </w:rPr>
            </w:pPr>
            <w:r w:rsidRPr="00D61038">
              <w:rPr>
                <w:sz w:val="20"/>
                <w:szCs w:val="20"/>
              </w:rPr>
              <w:t>يومي</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78BB49E" w14:textId="77777777" w:rsidR="001C42B8" w:rsidRPr="00D61038" w:rsidRDefault="00103580" w:rsidP="00D61038">
            <w:pPr>
              <w:jc w:val="center"/>
              <w:rPr>
                <w:sz w:val="20"/>
                <w:szCs w:val="20"/>
              </w:rPr>
            </w:pPr>
            <w:r w:rsidRPr="00D61038">
              <w:rPr>
                <w:sz w:val="20"/>
                <w:szCs w:val="20"/>
              </w:rPr>
              <w:t>90 يوماً</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59CC339" w14:textId="77777777" w:rsidR="001C42B8" w:rsidRPr="00D61038" w:rsidRDefault="00103580" w:rsidP="00D61038">
            <w:pPr>
              <w:jc w:val="center"/>
              <w:rPr>
                <w:sz w:val="20"/>
                <w:szCs w:val="20"/>
              </w:rPr>
            </w:pPr>
            <w:r w:rsidRPr="00D61038">
              <w:rPr>
                <w:sz w:val="20"/>
                <w:szCs w:val="20"/>
              </w:rPr>
              <w:t>نصف سنوي</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9FA59E4" w14:textId="77777777" w:rsidR="001C42B8" w:rsidRPr="00D61038" w:rsidRDefault="00103580" w:rsidP="00D61038">
            <w:pPr>
              <w:jc w:val="center"/>
              <w:rPr>
                <w:sz w:val="20"/>
                <w:szCs w:val="20"/>
              </w:rPr>
            </w:pPr>
            <w:r w:rsidRPr="00D61038">
              <w:rPr>
                <w:sz w:val="20"/>
                <w:szCs w:val="20"/>
              </w:rPr>
              <w:t>الموارد البشرية وIT</w:t>
            </w:r>
          </w:p>
        </w:tc>
      </w:tr>
      <w:tr w:rsidR="001C42B8" w14:paraId="15A3D5C0"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81D2F84" w14:textId="77777777" w:rsidR="001C42B8" w:rsidRPr="00D61038" w:rsidRDefault="00103580" w:rsidP="00D61038">
            <w:pPr>
              <w:jc w:val="center"/>
              <w:rPr>
                <w:sz w:val="20"/>
                <w:szCs w:val="20"/>
              </w:rPr>
            </w:pPr>
            <w:r w:rsidRPr="00D61038">
              <w:rPr>
                <w:sz w:val="20"/>
                <w:szCs w:val="20"/>
              </w:rPr>
              <w:t>إعدادات الشبكة والجدران النارية</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2B4A775" w14:textId="77777777" w:rsidR="001C42B8" w:rsidRPr="00D61038" w:rsidRDefault="00103580" w:rsidP="00D61038">
            <w:pPr>
              <w:jc w:val="center"/>
              <w:rPr>
                <w:sz w:val="20"/>
                <w:szCs w:val="20"/>
              </w:rPr>
            </w:pPr>
            <w:r w:rsidRPr="00D61038">
              <w:rPr>
                <w:sz w:val="20"/>
                <w:szCs w:val="20"/>
              </w:rPr>
              <w:t>بعد كل تغيير</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788F871" w14:textId="77777777" w:rsidR="001C42B8" w:rsidRPr="00D61038" w:rsidRDefault="00103580" w:rsidP="00D61038">
            <w:pPr>
              <w:jc w:val="center"/>
              <w:rPr>
                <w:sz w:val="20"/>
                <w:szCs w:val="20"/>
              </w:rPr>
            </w:pPr>
            <w:r w:rsidRPr="00D61038">
              <w:rPr>
                <w:sz w:val="20"/>
                <w:szCs w:val="20"/>
              </w:rPr>
              <w:t>12 شهراً</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CAFBEB9" w14:textId="77777777" w:rsidR="001C42B8" w:rsidRPr="00D61038" w:rsidRDefault="00103580" w:rsidP="00D61038">
            <w:pPr>
              <w:jc w:val="center"/>
              <w:rPr>
                <w:sz w:val="20"/>
                <w:szCs w:val="20"/>
              </w:rPr>
            </w:pPr>
            <w:r w:rsidRPr="00D61038">
              <w:rPr>
                <w:sz w:val="20"/>
                <w:szCs w:val="20"/>
              </w:rPr>
              <w:t>بعد التغيير وربع سنوي</w:t>
            </w:r>
          </w:p>
        </w:tc>
        <w:tc>
          <w:tcPr>
            <w:tcW w:w="1987"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D349778" w14:textId="77777777" w:rsidR="001C42B8" w:rsidRPr="00D61038" w:rsidRDefault="00103580" w:rsidP="00D61038">
            <w:pPr>
              <w:jc w:val="center"/>
              <w:rPr>
                <w:sz w:val="20"/>
                <w:szCs w:val="20"/>
              </w:rPr>
            </w:pPr>
            <w:r w:rsidRPr="00D61038">
              <w:rPr>
                <w:sz w:val="20"/>
                <w:szCs w:val="20"/>
              </w:rPr>
              <w:t>الشبكات</w:t>
            </w:r>
          </w:p>
        </w:tc>
      </w:tr>
    </w:tbl>
    <w:p w14:paraId="494BE3AB" w14:textId="77777777" w:rsidR="001C42B8" w:rsidRPr="00D61038" w:rsidRDefault="00103580">
      <w:pPr>
        <w:pStyle w:val="1"/>
        <w:jc w:val="right"/>
        <w:rPr>
          <w:sz w:val="20"/>
          <w:szCs w:val="20"/>
        </w:rPr>
      </w:pPr>
      <w:r w:rsidRPr="00D61038">
        <w:rPr>
          <w:rFonts w:ascii="Noto Sans Arabic" w:eastAsia="Noto Sans Arabic" w:hAnsi="Noto Sans Arabic"/>
          <w:color w:val="9A6A28"/>
          <w:sz w:val="20"/>
          <w:szCs w:val="20"/>
        </w:rPr>
        <w:t>الحذف الآمن والنسخ السحابي</w:t>
      </w:r>
    </w:p>
    <w:p w14:paraId="7F69E472" w14:textId="77777777" w:rsidR="001C42B8" w:rsidRDefault="00103580">
      <w:pPr>
        <w:jc w:val="right"/>
      </w:pPr>
      <w:r>
        <w:t>تحدد إجراءات النسخ مدة الاحتفاظ وطريقة الإتلاف الآمن وشهادة الحذف، بما يشمل وسائط الأجهزة ونسخ AWS. يختبر الاسترجاع ويثبت أن انتهاء الاحتفاظ لا يترك نسخاً قابلة للاستعادة.</w:t>
      </w:r>
    </w:p>
    <w:sectPr w:rsidR="001C42B8" w:rsidSect="00034616">
      <w:headerReference w:type="default" r:id="rId8"/>
      <w:footerReference w:type="default" r:id="rId9"/>
      <w:pgSz w:w="12240" w:h="15840"/>
      <w:pgMar w:top="1368" w:right="1296" w:bottom="1152" w:left="1296"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F3463" w14:textId="77777777" w:rsidR="00C91EA0" w:rsidRDefault="00C91EA0">
      <w:pPr>
        <w:spacing w:after="0" w:line="240" w:lineRule="auto"/>
      </w:pPr>
      <w:r>
        <w:separator/>
      </w:r>
    </w:p>
  </w:endnote>
  <w:endnote w:type="continuationSeparator" w:id="0">
    <w:p w14:paraId="6D8C4B68" w14:textId="77777777" w:rsidR="00C91EA0" w:rsidRDefault="00C9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8966" w14:textId="77777777" w:rsidR="001C42B8" w:rsidRDefault="00103580">
    <w:proofErr w:type="spellStart"/>
    <w:r>
      <w:rPr>
        <w:sz w:val="15"/>
      </w:rPr>
      <w:t>مقيد</w:t>
    </w:r>
    <w:proofErr w:type="spellEnd"/>
    <w:r>
      <w:rPr>
        <w:sz w:val="15"/>
      </w:rPr>
      <w:t xml:space="preserve"> – </w:t>
    </w:r>
    <w:proofErr w:type="spellStart"/>
    <w:r>
      <w:rPr>
        <w:sz w:val="15"/>
      </w:rPr>
      <w:t>للاستخدام</w:t>
    </w:r>
    <w:proofErr w:type="spellEnd"/>
    <w:r>
      <w:rPr>
        <w:sz w:val="15"/>
      </w:rPr>
      <w:t xml:space="preserve"> </w:t>
    </w:r>
    <w:proofErr w:type="spellStart"/>
    <w:r>
      <w:rPr>
        <w:sz w:val="15"/>
      </w:rPr>
      <w:t>الداخلي</w:t>
    </w:r>
    <w:proofErr w:type="spellEnd"/>
    <w:r>
      <w:rPr>
        <w:sz w:val="15"/>
      </w:rPr>
      <w:t xml:space="preserve"> | </w:t>
    </w:r>
    <w:proofErr w:type="spellStart"/>
    <w:r>
      <w:rPr>
        <w:sz w:val="15"/>
      </w:rPr>
      <w:t>بنك</w:t>
    </w:r>
    <w:proofErr w:type="spellEnd"/>
    <w:r>
      <w:rPr>
        <w:sz w:val="15"/>
      </w:rPr>
      <w:t xml:space="preserve"> </w:t>
    </w:r>
    <w:proofErr w:type="spellStart"/>
    <w:r>
      <w:rPr>
        <w:sz w:val="15"/>
      </w:rPr>
      <w:t>الآفاق</w:t>
    </w:r>
    <w:proofErr w:type="spellEnd"/>
    <w:r>
      <w:rPr>
        <w:sz w:val="15"/>
      </w:rPr>
      <w:t xml:space="preserve"> | Page </w:t>
    </w:r>
    <w:r>
      <w:fldChar w:fldCharType="begin"/>
    </w:r>
    <w:r>
      <w:instrText>PAGE</w:instrText>
    </w:r>
    <w:r>
      <w:fldChar w:fldCharType="separate"/>
    </w:r>
    <w:r w:rsidR="00D610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F1A" w14:textId="77777777" w:rsidR="00C91EA0" w:rsidRDefault="00C91EA0">
      <w:pPr>
        <w:spacing w:after="0" w:line="240" w:lineRule="auto"/>
      </w:pPr>
      <w:r>
        <w:separator/>
      </w:r>
    </w:p>
  </w:footnote>
  <w:footnote w:type="continuationSeparator" w:id="0">
    <w:p w14:paraId="22860601" w14:textId="77777777" w:rsidR="00C91EA0" w:rsidRDefault="00C91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5653" w14:textId="431EE116" w:rsidR="001C42B8" w:rsidRDefault="00103580">
    <w:pPr>
      <w:pBdr>
        <w:bottom w:val="single" w:sz="10" w:space="0" w:color="9A6A28"/>
      </w:pBdr>
    </w:pPr>
    <w:r>
      <w:rPr>
        <w:b/>
        <w:color w:val="9A6A28"/>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4134362">
    <w:abstractNumId w:val="8"/>
  </w:num>
  <w:num w:numId="2" w16cid:durableId="2011251071">
    <w:abstractNumId w:val="6"/>
  </w:num>
  <w:num w:numId="3" w16cid:durableId="1788740381">
    <w:abstractNumId w:val="5"/>
  </w:num>
  <w:num w:numId="4" w16cid:durableId="96948925">
    <w:abstractNumId w:val="4"/>
  </w:num>
  <w:num w:numId="5" w16cid:durableId="757673781">
    <w:abstractNumId w:val="7"/>
  </w:num>
  <w:num w:numId="6" w16cid:durableId="1582638929">
    <w:abstractNumId w:val="3"/>
  </w:num>
  <w:num w:numId="7" w16cid:durableId="706755105">
    <w:abstractNumId w:val="2"/>
  </w:num>
  <w:num w:numId="8" w16cid:durableId="914051719">
    <w:abstractNumId w:val="1"/>
  </w:num>
  <w:num w:numId="9" w16cid:durableId="25093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580"/>
    <w:rsid w:val="0015074B"/>
    <w:rsid w:val="001B5503"/>
    <w:rsid w:val="001C42B8"/>
    <w:rsid w:val="0029639D"/>
    <w:rsid w:val="00326F90"/>
    <w:rsid w:val="00501485"/>
    <w:rsid w:val="008A143D"/>
    <w:rsid w:val="009068DE"/>
    <w:rsid w:val="00990900"/>
    <w:rsid w:val="00AA1D8D"/>
    <w:rsid w:val="00B47730"/>
    <w:rsid w:val="00C81962"/>
    <w:rsid w:val="00C91EA0"/>
    <w:rsid w:val="00CB0664"/>
    <w:rsid w:val="00D61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60C"/>
  <w14:defaultImageDpi w14:val="300"/>
  <w15:docId w15:val="{B9BDCE30-D3DE-49F9-B318-74F319D0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986</Words>
  <Characters>5624</Characters>
  <Application>Microsoft Office Word</Application>
  <DocSecurity>0</DocSecurity>
  <Lines>46</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3</cp:revision>
  <dcterms:created xsi:type="dcterms:W3CDTF">2026-09-12T20:30:00Z</dcterms:created>
  <dcterms:modified xsi:type="dcterms:W3CDTF">2026-09-14T18:51:00Z</dcterms:modified>
  <cp:category/>
</cp:coreProperties>
</file>